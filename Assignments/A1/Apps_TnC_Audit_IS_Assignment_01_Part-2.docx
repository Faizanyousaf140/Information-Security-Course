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F81BD" w:themeColor="accent1"/>
        </w:rPr>
        <w:id w:val="-855104856"/>
        <w:docPartObj>
          <w:docPartGallery w:val="Cover Pages"/>
          <w:docPartUnique/>
        </w:docPartObj>
      </w:sdtPr>
      <w:sdtEndPr>
        <w:rPr>
          <w:color w:val="auto"/>
        </w:rPr>
      </w:sdtEndPr>
      <w:sdtContent>
        <w:p w14:paraId="7AE54894" w14:textId="0F706950" w:rsidR="00F11BB3" w:rsidRDefault="00F11BB3">
          <w:pPr>
            <w:pStyle w:val="NoSpacing"/>
            <w:spacing w:before="1540" w:after="240"/>
            <w:jc w:val="center"/>
            <w:rPr>
              <w:color w:val="4F81BD" w:themeColor="accent1"/>
            </w:rPr>
          </w:pPr>
          <w:r>
            <w:rPr>
              <w:noProof/>
              <w:color w:val="4F81BD" w:themeColor="accent1"/>
            </w:rPr>
            <w:drawing>
              <wp:inline distT="0" distB="0" distL="0" distR="0" wp14:anchorId="2816C0A5" wp14:editId="0BE94433">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14:paraId="491E433C" w14:textId="4AD66C86" w:rsidR="00F11BB3" w:rsidRPr="00800C8E" w:rsidRDefault="00000000" w:rsidP="00800C8E">
          <w:pPr>
            <w:pStyle w:val="NoSpacing"/>
            <w:pBdr>
              <w:top w:val="single" w:sz="6" w:space="6" w:color="4F81BD" w:themeColor="accent1"/>
              <w:bottom w:val="single" w:sz="6" w:space="6" w:color="4F81BD" w:themeColor="accent1"/>
            </w:pBdr>
            <w:spacing w:after="240"/>
            <w:rPr>
              <w:rFonts w:asciiTheme="majorHAnsi" w:eastAsiaTheme="majorEastAsia" w:hAnsiTheme="majorHAnsi" w:cstheme="majorBidi"/>
              <w:caps/>
              <w:color w:val="4F81BD" w:themeColor="accent1"/>
              <w:sz w:val="56"/>
              <w:szCs w:val="56"/>
            </w:rPr>
          </w:pPr>
          <w:sdt>
            <w:sdtPr>
              <w:rPr>
                <w:rFonts w:asciiTheme="majorHAnsi" w:eastAsiaTheme="majorEastAsia" w:hAnsiTheme="majorHAnsi" w:cstheme="majorBidi"/>
                <w:caps/>
                <w:color w:val="4F81BD" w:themeColor="accent1"/>
                <w:sz w:val="52"/>
                <w:szCs w:val="52"/>
              </w:rPr>
              <w:alias w:val="Title"/>
              <w:tag w:val=""/>
              <w:id w:val="1735040861"/>
              <w:placeholder>
                <w:docPart w:val="3608675B61984DDEAF07EE899ED4976F"/>
              </w:placeholder>
              <w:dataBinding w:prefixMappings="xmlns:ns0='http://purl.org/dc/elements/1.1/' xmlns:ns1='http://schemas.openxmlformats.org/package/2006/metadata/core-properties' " w:xpath="/ns1:coreProperties[1]/ns0:title[1]" w:storeItemID="{6C3C8BC8-F283-45AE-878A-BAB7291924A1}"/>
              <w:text/>
            </w:sdtPr>
            <w:sdtContent>
              <w:r w:rsidR="000F0B2E">
                <w:rPr>
                  <w:rFonts w:asciiTheme="majorHAnsi" w:eastAsiaTheme="majorEastAsia" w:hAnsiTheme="majorHAnsi" w:cstheme="majorBidi"/>
                  <w:caps/>
                  <w:color w:val="4F81BD" w:themeColor="accent1"/>
                  <w:sz w:val="52"/>
                  <w:szCs w:val="52"/>
                </w:rPr>
                <w:t>Information Security assignment</w:t>
              </w:r>
            </w:sdtContent>
          </w:sdt>
        </w:p>
        <w:sdt>
          <w:sdtPr>
            <w:rPr>
              <w:rFonts w:asciiTheme="majorHAnsi" w:eastAsiaTheme="majorEastAsia" w:hAnsiTheme="majorHAnsi" w:cstheme="majorBidi"/>
              <w:caps/>
              <w:color w:val="4F81BD" w:themeColor="accent1"/>
              <w:sz w:val="52"/>
              <w:szCs w:val="52"/>
            </w:rPr>
            <w:alias w:val="Subtitle"/>
            <w:tag w:val=""/>
            <w:id w:val="328029620"/>
            <w:placeholder>
              <w:docPart w:val="25AF04E45A584475AA9AA9411F121987"/>
            </w:placeholder>
            <w:dataBinding w:prefixMappings="xmlns:ns0='http://purl.org/dc/elements/1.1/' xmlns:ns1='http://schemas.openxmlformats.org/package/2006/metadata/core-properties' " w:xpath="/ns1:coreProperties[1]/ns0:subject[1]" w:storeItemID="{6C3C8BC8-F283-45AE-878A-BAB7291924A1}"/>
            <w:text/>
          </w:sdtPr>
          <w:sdtContent>
            <w:p w14:paraId="29063D2C" w14:textId="559438EC" w:rsidR="00F11BB3" w:rsidRDefault="005A4576">
              <w:pPr>
                <w:pStyle w:val="NoSpacing"/>
                <w:jc w:val="center"/>
                <w:rPr>
                  <w:color w:val="4F81BD" w:themeColor="accent1"/>
                  <w:sz w:val="28"/>
                  <w:szCs w:val="28"/>
                </w:rPr>
              </w:pPr>
              <w:r>
                <w:rPr>
                  <w:rFonts w:asciiTheme="majorHAnsi" w:eastAsiaTheme="majorEastAsia" w:hAnsiTheme="majorHAnsi" w:cstheme="majorBidi"/>
                  <w:caps/>
                  <w:color w:val="4F81BD" w:themeColor="accent1"/>
                  <w:sz w:val="52"/>
                  <w:szCs w:val="52"/>
                </w:rPr>
                <w:t xml:space="preserve">A # </w:t>
              </w:r>
              <w:r w:rsidR="000F0B2E">
                <w:rPr>
                  <w:rFonts w:asciiTheme="majorHAnsi" w:eastAsiaTheme="majorEastAsia" w:hAnsiTheme="majorHAnsi" w:cstheme="majorBidi"/>
                  <w:caps/>
                  <w:color w:val="4F81BD" w:themeColor="accent1"/>
                  <w:sz w:val="52"/>
                  <w:szCs w:val="52"/>
                </w:rPr>
                <w:t>0</w:t>
              </w:r>
              <w:r>
                <w:rPr>
                  <w:rFonts w:asciiTheme="majorHAnsi" w:eastAsiaTheme="majorEastAsia" w:hAnsiTheme="majorHAnsi" w:cstheme="majorBidi"/>
                  <w:caps/>
                  <w:color w:val="4F81BD" w:themeColor="accent1"/>
                  <w:sz w:val="52"/>
                  <w:szCs w:val="52"/>
                </w:rPr>
                <w:t>3</w:t>
              </w:r>
            </w:p>
          </w:sdtContent>
        </w:sdt>
        <w:p w14:paraId="6F659BCB" w14:textId="77777777" w:rsidR="00F11BB3" w:rsidRDefault="00F11BB3">
          <w:pPr>
            <w:pStyle w:val="NoSpacing"/>
            <w:spacing w:before="480"/>
            <w:jc w:val="center"/>
            <w:rPr>
              <w:color w:val="4F81BD" w:themeColor="accent1"/>
            </w:rPr>
          </w:pPr>
          <w:r>
            <w:rPr>
              <w:noProof/>
              <w:color w:val="4F81BD" w:themeColor="accent1"/>
            </w:rPr>
            <mc:AlternateContent>
              <mc:Choice Requires="wps">
                <w:drawing>
                  <wp:anchor distT="0" distB="0" distL="114300" distR="114300" simplePos="0" relativeHeight="251659264" behindDoc="0" locked="0" layoutInCell="1" allowOverlap="1" wp14:anchorId="0EEA0C3B" wp14:editId="43E3F3A6">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F81BD"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9-25T00:00:00Z">
                                    <w:dateFormat w:val="MMMM d, yyyy"/>
                                    <w:lid w:val="en-US"/>
                                    <w:storeMappedDataAs w:val="dateTime"/>
                                    <w:calendar w:val="gregorian"/>
                                  </w:date>
                                </w:sdtPr>
                                <w:sdtContent>
                                  <w:p w14:paraId="4C897BDD" w14:textId="4614B00F" w:rsidR="00F11BB3" w:rsidRDefault="005A4576">
                                    <w:pPr>
                                      <w:pStyle w:val="NoSpacing"/>
                                      <w:spacing w:after="40"/>
                                      <w:jc w:val="center"/>
                                      <w:rPr>
                                        <w:caps/>
                                        <w:color w:val="4F81BD" w:themeColor="accent1"/>
                                        <w:sz w:val="28"/>
                                        <w:szCs w:val="28"/>
                                      </w:rPr>
                                    </w:pPr>
                                    <w:r>
                                      <w:rPr>
                                        <w:caps/>
                                        <w:color w:val="4F81BD" w:themeColor="accent1"/>
                                        <w:sz w:val="28"/>
                                        <w:szCs w:val="28"/>
                                      </w:rPr>
                                      <w:t>September 25, 2025</w:t>
                                    </w:r>
                                  </w:p>
                                </w:sdtContent>
                              </w:sdt>
                              <w:p w14:paraId="51619A2A" w14:textId="3040AA86" w:rsidR="00F11BB3" w:rsidRDefault="00000000">
                                <w:pPr>
                                  <w:pStyle w:val="NoSpacing"/>
                                  <w:jc w:val="center"/>
                                  <w:rPr>
                                    <w:color w:val="4F81BD" w:themeColor="accent1"/>
                                  </w:rPr>
                                </w:pPr>
                                <w:sdt>
                                  <w:sdtPr>
                                    <w:rPr>
                                      <w:caps/>
                                      <w:color w:val="4F81BD"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sidR="00800C8E">
                                      <w:rPr>
                                        <w:caps/>
                                        <w:color w:val="4F81BD" w:themeColor="accent1"/>
                                      </w:rPr>
                                      <w:t xml:space="preserve">     </w:t>
                                    </w:r>
                                  </w:sdtContent>
                                </w:sdt>
                              </w:p>
                              <w:p w14:paraId="286415AD" w14:textId="4EE0D96E" w:rsidR="00F11BB3" w:rsidRDefault="00000000">
                                <w:pPr>
                                  <w:pStyle w:val="NoSpacing"/>
                                  <w:jc w:val="center"/>
                                  <w:rPr>
                                    <w:color w:val="4F81BD" w:themeColor="accent1"/>
                                  </w:rPr>
                                </w:pPr>
                                <w:sdt>
                                  <w:sdtPr>
                                    <w:rPr>
                                      <w:color w:val="4F81BD"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800C8E">
                                      <w:rPr>
                                        <w:color w:val="4F81BD" w:themeColor="accent1"/>
                                      </w:rPr>
                                      <w:t xml:space="preserve">     </w:t>
                                    </w:r>
                                  </w:sdtContent>
                                </w:sdt>
                              </w:p>
                              <w:p w14:paraId="4708699E" w14:textId="77777777" w:rsidR="005A4576" w:rsidRDefault="005A4576">
                                <w:pPr>
                                  <w:pStyle w:val="NoSpacing"/>
                                  <w:jc w:val="center"/>
                                  <w:rPr>
                                    <w:color w:val="4F81BD" w:themeColor="accent1"/>
                                  </w:rPr>
                                </w:pPr>
                              </w:p>
                              <w:p w14:paraId="373C3E0C" w14:textId="77777777" w:rsidR="005A4576" w:rsidRDefault="005A4576">
                                <w:pPr>
                                  <w:pStyle w:val="NoSpacing"/>
                                  <w:jc w:val="center"/>
                                  <w:rPr>
                                    <w:color w:val="4F81BD"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EEA0C3B"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F81BD"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9-25T00:00:00Z">
                              <w:dateFormat w:val="MMMM d, yyyy"/>
                              <w:lid w:val="en-US"/>
                              <w:storeMappedDataAs w:val="dateTime"/>
                              <w:calendar w:val="gregorian"/>
                            </w:date>
                          </w:sdtPr>
                          <w:sdtContent>
                            <w:p w14:paraId="4C897BDD" w14:textId="4614B00F" w:rsidR="00F11BB3" w:rsidRDefault="005A4576">
                              <w:pPr>
                                <w:pStyle w:val="NoSpacing"/>
                                <w:spacing w:after="40"/>
                                <w:jc w:val="center"/>
                                <w:rPr>
                                  <w:caps/>
                                  <w:color w:val="4F81BD" w:themeColor="accent1"/>
                                  <w:sz w:val="28"/>
                                  <w:szCs w:val="28"/>
                                </w:rPr>
                              </w:pPr>
                              <w:r>
                                <w:rPr>
                                  <w:caps/>
                                  <w:color w:val="4F81BD" w:themeColor="accent1"/>
                                  <w:sz w:val="28"/>
                                  <w:szCs w:val="28"/>
                                </w:rPr>
                                <w:t>September 25, 2025</w:t>
                              </w:r>
                            </w:p>
                          </w:sdtContent>
                        </w:sdt>
                        <w:p w14:paraId="51619A2A" w14:textId="3040AA86" w:rsidR="00F11BB3" w:rsidRDefault="00000000">
                          <w:pPr>
                            <w:pStyle w:val="NoSpacing"/>
                            <w:jc w:val="center"/>
                            <w:rPr>
                              <w:color w:val="4F81BD" w:themeColor="accent1"/>
                            </w:rPr>
                          </w:pPr>
                          <w:sdt>
                            <w:sdtPr>
                              <w:rPr>
                                <w:caps/>
                                <w:color w:val="4F81BD"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sidR="00800C8E">
                                <w:rPr>
                                  <w:caps/>
                                  <w:color w:val="4F81BD" w:themeColor="accent1"/>
                                </w:rPr>
                                <w:t xml:space="preserve">     </w:t>
                              </w:r>
                            </w:sdtContent>
                          </w:sdt>
                        </w:p>
                        <w:p w14:paraId="286415AD" w14:textId="4EE0D96E" w:rsidR="00F11BB3" w:rsidRDefault="00000000">
                          <w:pPr>
                            <w:pStyle w:val="NoSpacing"/>
                            <w:jc w:val="center"/>
                            <w:rPr>
                              <w:color w:val="4F81BD" w:themeColor="accent1"/>
                            </w:rPr>
                          </w:pPr>
                          <w:sdt>
                            <w:sdtPr>
                              <w:rPr>
                                <w:color w:val="4F81BD"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800C8E">
                                <w:rPr>
                                  <w:color w:val="4F81BD" w:themeColor="accent1"/>
                                </w:rPr>
                                <w:t xml:space="preserve">     </w:t>
                              </w:r>
                            </w:sdtContent>
                          </w:sdt>
                        </w:p>
                        <w:p w14:paraId="4708699E" w14:textId="77777777" w:rsidR="005A4576" w:rsidRDefault="005A4576">
                          <w:pPr>
                            <w:pStyle w:val="NoSpacing"/>
                            <w:jc w:val="center"/>
                            <w:rPr>
                              <w:color w:val="4F81BD" w:themeColor="accent1"/>
                            </w:rPr>
                          </w:pPr>
                        </w:p>
                        <w:p w14:paraId="373C3E0C" w14:textId="77777777" w:rsidR="005A4576" w:rsidRDefault="005A4576">
                          <w:pPr>
                            <w:pStyle w:val="NoSpacing"/>
                            <w:jc w:val="center"/>
                            <w:rPr>
                              <w:color w:val="4F81BD" w:themeColor="accent1"/>
                            </w:rPr>
                          </w:pPr>
                        </w:p>
                      </w:txbxContent>
                    </v:textbox>
                    <w10:wrap anchorx="margin" anchory="page"/>
                  </v:shape>
                </w:pict>
              </mc:Fallback>
            </mc:AlternateContent>
          </w:r>
          <w:r>
            <w:rPr>
              <w:noProof/>
              <w:color w:val="4F81BD" w:themeColor="accent1"/>
            </w:rPr>
            <w:drawing>
              <wp:inline distT="0" distB="0" distL="0" distR="0" wp14:anchorId="1B06F455" wp14:editId="74D8303A">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DB6908E" w14:textId="32589E56" w:rsidR="00800C8E" w:rsidRPr="000554C6" w:rsidRDefault="00800C8E" w:rsidP="00800C8E">
          <w:pPr>
            <w:pStyle w:val="NoSpacing"/>
            <w:spacing w:before="480"/>
            <w:rPr>
              <w:rFonts w:ascii="Times New Roman" w:hAnsi="Times New Roman" w:cs="Times New Roman"/>
              <w:b/>
              <w:bCs/>
              <w:color w:val="000000" w:themeColor="text1"/>
              <w:sz w:val="32"/>
              <w:szCs w:val="32"/>
            </w:rPr>
          </w:pPr>
          <w:r w:rsidRPr="000554C6">
            <w:rPr>
              <w:rFonts w:ascii="Times New Roman" w:hAnsi="Times New Roman" w:cs="Times New Roman"/>
              <w:b/>
              <w:bCs/>
              <w:color w:val="000000" w:themeColor="text1"/>
              <w:sz w:val="32"/>
              <w:szCs w:val="32"/>
            </w:rPr>
            <w:t>Name:</w:t>
          </w:r>
          <w:r>
            <w:rPr>
              <w:rFonts w:ascii="Times New Roman" w:hAnsi="Times New Roman" w:cs="Times New Roman"/>
              <w:b/>
              <w:bCs/>
              <w:color w:val="000000" w:themeColor="text1"/>
              <w:sz w:val="32"/>
              <w:szCs w:val="32"/>
            </w:rPr>
            <w:t xml:space="preserve"> Muhammad Faizan Yousaf</w:t>
          </w:r>
        </w:p>
        <w:p w14:paraId="1FD461EB" w14:textId="145289BB" w:rsidR="00800C8E" w:rsidRPr="000554C6" w:rsidRDefault="00800C8E" w:rsidP="00800C8E">
          <w:pPr>
            <w:pStyle w:val="NoSpacing"/>
            <w:spacing w:before="480"/>
            <w:rPr>
              <w:rFonts w:ascii="Times New Roman" w:hAnsi="Times New Roman" w:cs="Times New Roman"/>
              <w:b/>
              <w:bCs/>
              <w:color w:val="000000" w:themeColor="text1"/>
              <w:sz w:val="32"/>
              <w:szCs w:val="32"/>
            </w:rPr>
          </w:pPr>
          <w:r w:rsidRPr="000554C6">
            <w:rPr>
              <w:rFonts w:ascii="Times New Roman" w:hAnsi="Times New Roman" w:cs="Times New Roman"/>
              <w:b/>
              <w:bCs/>
              <w:color w:val="000000" w:themeColor="text1"/>
              <w:sz w:val="32"/>
              <w:szCs w:val="32"/>
            </w:rPr>
            <w:t>Section:</w:t>
          </w:r>
          <w:r>
            <w:rPr>
              <w:rFonts w:ascii="Times New Roman" w:hAnsi="Times New Roman" w:cs="Times New Roman"/>
              <w:b/>
              <w:bCs/>
              <w:color w:val="000000" w:themeColor="text1"/>
              <w:sz w:val="32"/>
              <w:szCs w:val="32"/>
            </w:rPr>
            <w:t xml:space="preserve"> BCS 7-F</w:t>
          </w:r>
        </w:p>
        <w:p w14:paraId="41C27517" w14:textId="19394AC1" w:rsidR="00800C8E" w:rsidRDefault="00800C8E" w:rsidP="00800C8E">
          <w:pPr>
            <w:pStyle w:val="NoSpacing"/>
            <w:spacing w:before="480"/>
            <w:rPr>
              <w:rFonts w:ascii="Times New Roman" w:hAnsi="Times New Roman" w:cs="Times New Roman"/>
              <w:b/>
              <w:bCs/>
              <w:color w:val="000000" w:themeColor="text1"/>
              <w:sz w:val="32"/>
              <w:szCs w:val="32"/>
            </w:rPr>
          </w:pPr>
          <w:r w:rsidRPr="000554C6">
            <w:rPr>
              <w:rFonts w:ascii="Times New Roman" w:hAnsi="Times New Roman" w:cs="Times New Roman"/>
              <w:b/>
              <w:bCs/>
              <w:color w:val="000000" w:themeColor="text1"/>
              <w:sz w:val="32"/>
              <w:szCs w:val="32"/>
            </w:rPr>
            <w:t>Roll number:</w:t>
          </w:r>
          <w:r>
            <w:rPr>
              <w:rFonts w:ascii="Times New Roman" w:hAnsi="Times New Roman" w:cs="Times New Roman"/>
              <w:b/>
              <w:bCs/>
              <w:color w:val="000000" w:themeColor="text1"/>
              <w:sz w:val="32"/>
              <w:szCs w:val="32"/>
            </w:rPr>
            <w:t xml:space="preserve"> 22F-3875</w:t>
          </w:r>
        </w:p>
        <w:p w14:paraId="5BC0B846" w14:textId="77777777" w:rsidR="00800C8E" w:rsidRPr="000554C6" w:rsidRDefault="00800C8E" w:rsidP="00800C8E">
          <w:pPr>
            <w:pStyle w:val="NoSpacing"/>
            <w:spacing w:before="480"/>
            <w:rPr>
              <w:rFonts w:ascii="Times New Roman" w:hAnsi="Times New Roman" w:cs="Times New Roman"/>
              <w:b/>
              <w:bCs/>
              <w:color w:val="000000" w:themeColor="text1"/>
              <w:sz w:val="32"/>
              <w:szCs w:val="32"/>
            </w:rPr>
          </w:pPr>
        </w:p>
        <w:p w14:paraId="5C12C0C1" w14:textId="09EF3980" w:rsidR="00800C8E" w:rsidRDefault="00800C8E" w:rsidP="00800C8E">
          <w:r w:rsidRPr="000554C6">
            <w:rPr>
              <w:rFonts w:ascii="Times New Roman" w:hAnsi="Times New Roman" w:cs="Times New Roman"/>
              <w:b/>
              <w:bCs/>
              <w:color w:val="000000" w:themeColor="text1"/>
              <w:sz w:val="32"/>
              <w:szCs w:val="32"/>
            </w:rPr>
            <w:t>Submitted to:</w:t>
          </w:r>
          <w:r>
            <w:rPr>
              <w:rFonts w:ascii="Times New Roman" w:hAnsi="Times New Roman" w:cs="Times New Roman"/>
              <w:b/>
              <w:bCs/>
              <w:color w:val="000000" w:themeColor="text1"/>
              <w:sz w:val="32"/>
              <w:szCs w:val="32"/>
            </w:rPr>
            <w:t xml:space="preserve"> Sir Umar Aftab</w:t>
          </w:r>
        </w:p>
        <w:p w14:paraId="17983C8C" w14:textId="77777777" w:rsidR="00800C8E" w:rsidRDefault="00800C8E"/>
        <w:p w14:paraId="255BE2A6" w14:textId="77777777" w:rsidR="00800C8E" w:rsidRDefault="00800C8E"/>
        <w:p w14:paraId="572E25F8" w14:textId="77777777" w:rsidR="00800C8E" w:rsidRDefault="00800C8E"/>
        <w:p w14:paraId="0BD1FE8A" w14:textId="77777777" w:rsidR="00800C8E" w:rsidRDefault="00800C8E"/>
        <w:p w14:paraId="21883F45" w14:textId="121E9FBF" w:rsidR="00F11BB3" w:rsidRPr="00800C8E" w:rsidRDefault="00000000"/>
      </w:sdtContent>
    </w:sdt>
    <w:p w14:paraId="7F4F02F7" w14:textId="6CCCAB44" w:rsidR="00800C8E" w:rsidRDefault="00800C8E"/>
    <w:p w14:paraId="338B2FD1" w14:textId="77777777" w:rsidR="005A4576" w:rsidRDefault="005A4576"/>
    <w:p w14:paraId="0C99E3F9" w14:textId="77777777" w:rsidR="005A4576" w:rsidRPr="005A4576" w:rsidRDefault="005A4576" w:rsidP="005A4576">
      <w:pPr>
        <w:ind w:left="2160" w:firstLine="720"/>
        <w:rPr>
          <w:b/>
          <w:bCs/>
        </w:rPr>
      </w:pPr>
      <w:r w:rsidRPr="005A4576">
        <w:rPr>
          <w:b/>
          <w:bCs/>
        </w:rPr>
        <w:t>Part 1: Buffer Overflow:</w:t>
      </w:r>
    </w:p>
    <w:p w14:paraId="06CB80EE" w14:textId="77777777" w:rsidR="005A4576" w:rsidRDefault="005A4576" w:rsidP="005A4576"/>
    <w:p w14:paraId="3EAC9CC8" w14:textId="723E25CF" w:rsidR="005A4576" w:rsidRPr="005A4576" w:rsidRDefault="005A4576" w:rsidP="005A4576">
      <w:pPr>
        <w:rPr>
          <w:b/>
          <w:bCs/>
        </w:rPr>
      </w:pPr>
      <w:r w:rsidRPr="005A4576">
        <w:rPr>
          <w:b/>
          <w:bCs/>
        </w:rPr>
        <w:t>Question 1</w:t>
      </w:r>
      <w:r>
        <w:rPr>
          <w:b/>
          <w:bCs/>
        </w:rPr>
        <w:t>:</w:t>
      </w:r>
    </w:p>
    <w:p w14:paraId="6750BECD" w14:textId="0A8D09E7" w:rsidR="005A4576" w:rsidRDefault="005A4576" w:rsidP="005A4576">
      <w:r>
        <w:t>Objective: Analyze a provided vulnerable C program (</w:t>
      </w:r>
      <w:proofErr w:type="spellStart"/>
      <w:r>
        <w:t>stack.c</w:t>
      </w:r>
      <w:proofErr w:type="spellEnd"/>
      <w:r>
        <w:t>) that contains a classic stack-based buffer</w:t>
      </w:r>
      <w:r>
        <w:t xml:space="preserve"> </w:t>
      </w:r>
      <w:r>
        <w:t>overflow vulnerability. Explain the vulnerability, and draw the stack layout.</w:t>
      </w:r>
    </w:p>
    <w:p w14:paraId="01397662" w14:textId="2F612395" w:rsidR="005A4576" w:rsidRDefault="005A4576" w:rsidP="005A4576">
      <w:pPr>
        <w:rPr>
          <w:b/>
          <w:bCs/>
        </w:rPr>
      </w:pPr>
      <w:r w:rsidRPr="005A4576">
        <w:rPr>
          <w:b/>
          <w:bCs/>
        </w:rPr>
        <w:t>Answe</w:t>
      </w:r>
      <w:r>
        <w:rPr>
          <w:b/>
          <w:bCs/>
        </w:rPr>
        <w:t>r</w:t>
      </w:r>
      <w:r w:rsidRPr="005A4576">
        <w:rPr>
          <w:b/>
          <w:bCs/>
        </w:rPr>
        <w:t>:</w:t>
      </w:r>
    </w:p>
    <w:p w14:paraId="322D9C94" w14:textId="468897EF" w:rsidR="005A4576" w:rsidRDefault="005A4576" w:rsidP="005A4576">
      <w:pPr>
        <w:rPr>
          <w:b/>
          <w:bCs/>
        </w:rPr>
      </w:pPr>
      <w:r w:rsidRPr="005A4576">
        <w:rPr>
          <w:b/>
          <w:bCs/>
        </w:rPr>
        <w:t>Commands:</w:t>
      </w:r>
    </w:p>
    <w:p w14:paraId="4F07CA0F" w14:textId="77777777" w:rsidR="005A4576" w:rsidRDefault="005A4576" w:rsidP="005A4576">
      <w:pPr>
        <w:pStyle w:val="ListParagraph"/>
        <w:widowControl w:val="0"/>
        <w:numPr>
          <w:ilvl w:val="0"/>
          <w:numId w:val="13"/>
        </w:numPr>
        <w:tabs>
          <w:tab w:val="left" w:pos="720"/>
        </w:tabs>
        <w:autoSpaceDE w:val="0"/>
        <w:autoSpaceDN w:val="0"/>
        <w:spacing w:before="211" w:after="0" w:line="240" w:lineRule="auto"/>
        <w:contextualSpacing w:val="0"/>
        <w:rPr>
          <w:sz w:val="24"/>
        </w:rPr>
      </w:pPr>
      <w:proofErr w:type="spellStart"/>
      <w:r>
        <w:rPr>
          <w:sz w:val="24"/>
        </w:rPr>
        <w:t>gcc</w:t>
      </w:r>
      <w:proofErr w:type="spellEnd"/>
      <w:r>
        <w:rPr>
          <w:sz w:val="24"/>
        </w:rPr>
        <w:t xml:space="preserve"> -m32 -g -o stack -</w:t>
      </w:r>
      <w:proofErr w:type="spellStart"/>
      <w:r>
        <w:rPr>
          <w:sz w:val="24"/>
        </w:rPr>
        <w:t>fno</w:t>
      </w:r>
      <w:proofErr w:type="spellEnd"/>
      <w:r>
        <w:rPr>
          <w:sz w:val="24"/>
        </w:rPr>
        <w:t xml:space="preserve">-stack-protector </w:t>
      </w:r>
      <w:proofErr w:type="spellStart"/>
      <w:r>
        <w:rPr>
          <w:spacing w:val="-2"/>
          <w:sz w:val="24"/>
        </w:rPr>
        <w:t>stack.c</w:t>
      </w:r>
      <w:proofErr w:type="spellEnd"/>
    </w:p>
    <w:p w14:paraId="78DF7165" w14:textId="77777777" w:rsidR="005A4576" w:rsidRDefault="005A4576" w:rsidP="005A4576">
      <w:pPr>
        <w:pStyle w:val="ListParagraph"/>
        <w:widowControl w:val="0"/>
        <w:numPr>
          <w:ilvl w:val="0"/>
          <w:numId w:val="13"/>
        </w:numPr>
        <w:tabs>
          <w:tab w:val="left" w:pos="720"/>
        </w:tabs>
        <w:autoSpaceDE w:val="0"/>
        <w:autoSpaceDN w:val="0"/>
        <w:spacing w:before="43" w:after="0" w:line="240" w:lineRule="auto"/>
        <w:contextualSpacing w:val="0"/>
        <w:rPr>
          <w:sz w:val="24"/>
        </w:rPr>
      </w:pPr>
      <w:r>
        <w:rPr>
          <w:sz w:val="24"/>
        </w:rPr>
        <w:t xml:space="preserve">ls -l </w:t>
      </w:r>
      <w:r>
        <w:rPr>
          <w:spacing w:val="-2"/>
          <w:sz w:val="24"/>
        </w:rPr>
        <w:t>stack</w:t>
      </w:r>
    </w:p>
    <w:p w14:paraId="2F0E28A1" w14:textId="77777777" w:rsidR="005A4576" w:rsidRDefault="005A4576" w:rsidP="005A4576">
      <w:pPr>
        <w:pStyle w:val="ListParagraph"/>
        <w:widowControl w:val="0"/>
        <w:numPr>
          <w:ilvl w:val="0"/>
          <w:numId w:val="13"/>
        </w:numPr>
        <w:tabs>
          <w:tab w:val="left" w:pos="720"/>
        </w:tabs>
        <w:autoSpaceDE w:val="0"/>
        <w:autoSpaceDN w:val="0"/>
        <w:spacing w:before="44" w:after="0" w:line="240" w:lineRule="auto"/>
        <w:contextualSpacing w:val="0"/>
        <w:rPr>
          <w:sz w:val="24"/>
        </w:rPr>
      </w:pPr>
      <w:r>
        <w:rPr>
          <w:sz w:val="24"/>
        </w:rPr>
        <w:t xml:space="preserve">cat </w:t>
      </w:r>
      <w:proofErr w:type="spellStart"/>
      <w:r>
        <w:rPr>
          <w:spacing w:val="-2"/>
          <w:sz w:val="24"/>
        </w:rPr>
        <w:t>badfile</w:t>
      </w:r>
      <w:proofErr w:type="spellEnd"/>
    </w:p>
    <w:p w14:paraId="4D39628F" w14:textId="77777777" w:rsidR="005A4576" w:rsidRDefault="005A4576" w:rsidP="005A4576">
      <w:pPr>
        <w:pStyle w:val="ListParagraph"/>
        <w:widowControl w:val="0"/>
        <w:numPr>
          <w:ilvl w:val="0"/>
          <w:numId w:val="13"/>
        </w:numPr>
        <w:tabs>
          <w:tab w:val="left" w:pos="720"/>
        </w:tabs>
        <w:autoSpaceDE w:val="0"/>
        <w:autoSpaceDN w:val="0"/>
        <w:spacing w:before="44" w:after="0" w:line="240" w:lineRule="auto"/>
        <w:contextualSpacing w:val="0"/>
        <w:rPr>
          <w:sz w:val="24"/>
        </w:rPr>
      </w:pPr>
      <w:r>
        <w:rPr>
          <w:spacing w:val="-2"/>
          <w:sz w:val="24"/>
        </w:rPr>
        <w:t>./stack</w:t>
      </w:r>
    </w:p>
    <w:p w14:paraId="2D86D906" w14:textId="77777777" w:rsidR="005A4576" w:rsidRDefault="005A4576" w:rsidP="005A4576">
      <w:pPr>
        <w:pStyle w:val="ListParagraph"/>
        <w:widowControl w:val="0"/>
        <w:numPr>
          <w:ilvl w:val="0"/>
          <w:numId w:val="13"/>
        </w:numPr>
        <w:tabs>
          <w:tab w:val="left" w:pos="720"/>
        </w:tabs>
        <w:autoSpaceDE w:val="0"/>
        <w:autoSpaceDN w:val="0"/>
        <w:spacing w:before="43" w:after="0" w:line="240" w:lineRule="auto"/>
        <w:contextualSpacing w:val="0"/>
        <w:rPr>
          <w:sz w:val="24"/>
        </w:rPr>
      </w:pPr>
      <w:proofErr w:type="spellStart"/>
      <w:r>
        <w:rPr>
          <w:sz w:val="24"/>
        </w:rPr>
        <w:t>gdb</w:t>
      </w:r>
      <w:proofErr w:type="spellEnd"/>
      <w:r>
        <w:rPr>
          <w:sz w:val="24"/>
        </w:rPr>
        <w:t xml:space="preserve"> </w:t>
      </w:r>
      <w:r>
        <w:rPr>
          <w:spacing w:val="-2"/>
          <w:sz w:val="24"/>
        </w:rPr>
        <w:t>./stack</w:t>
      </w:r>
    </w:p>
    <w:p w14:paraId="29408330" w14:textId="77777777" w:rsidR="005A4576" w:rsidRDefault="005A4576" w:rsidP="005A4576">
      <w:pPr>
        <w:pStyle w:val="ListParagraph"/>
        <w:widowControl w:val="0"/>
        <w:numPr>
          <w:ilvl w:val="0"/>
          <w:numId w:val="13"/>
        </w:numPr>
        <w:tabs>
          <w:tab w:val="left" w:pos="720"/>
        </w:tabs>
        <w:autoSpaceDE w:val="0"/>
        <w:autoSpaceDN w:val="0"/>
        <w:spacing w:before="44" w:after="0" w:line="240" w:lineRule="auto"/>
        <w:contextualSpacing w:val="0"/>
        <w:rPr>
          <w:sz w:val="24"/>
        </w:rPr>
      </w:pPr>
      <w:r>
        <w:rPr>
          <w:sz w:val="24"/>
        </w:rPr>
        <w:t xml:space="preserve">break </w:t>
      </w:r>
      <w:proofErr w:type="spellStart"/>
      <w:r>
        <w:rPr>
          <w:spacing w:val="-5"/>
          <w:sz w:val="24"/>
        </w:rPr>
        <w:t>bof</w:t>
      </w:r>
      <w:proofErr w:type="spellEnd"/>
    </w:p>
    <w:p w14:paraId="2AF59145" w14:textId="77777777" w:rsidR="005A4576" w:rsidRDefault="005A4576" w:rsidP="005A4576">
      <w:pPr>
        <w:pStyle w:val="ListParagraph"/>
        <w:widowControl w:val="0"/>
        <w:numPr>
          <w:ilvl w:val="0"/>
          <w:numId w:val="13"/>
        </w:numPr>
        <w:tabs>
          <w:tab w:val="left" w:pos="720"/>
        </w:tabs>
        <w:autoSpaceDE w:val="0"/>
        <w:autoSpaceDN w:val="0"/>
        <w:spacing w:before="44" w:after="0" w:line="240" w:lineRule="auto"/>
        <w:contextualSpacing w:val="0"/>
        <w:rPr>
          <w:sz w:val="24"/>
        </w:rPr>
      </w:pPr>
      <w:r>
        <w:rPr>
          <w:spacing w:val="-5"/>
          <w:sz w:val="24"/>
        </w:rPr>
        <w:t>run</w:t>
      </w:r>
    </w:p>
    <w:p w14:paraId="29D2CCD3" w14:textId="77777777" w:rsidR="005A4576" w:rsidRDefault="005A4576" w:rsidP="005A4576">
      <w:pPr>
        <w:pStyle w:val="ListParagraph"/>
        <w:widowControl w:val="0"/>
        <w:numPr>
          <w:ilvl w:val="0"/>
          <w:numId w:val="13"/>
        </w:numPr>
        <w:tabs>
          <w:tab w:val="left" w:pos="720"/>
        </w:tabs>
        <w:autoSpaceDE w:val="0"/>
        <w:autoSpaceDN w:val="0"/>
        <w:spacing w:before="43" w:after="0" w:line="240" w:lineRule="auto"/>
        <w:contextualSpacing w:val="0"/>
        <w:rPr>
          <w:sz w:val="24"/>
        </w:rPr>
      </w:pPr>
      <w:r>
        <w:rPr>
          <w:sz w:val="24"/>
        </w:rPr>
        <w:t xml:space="preserve">p </w:t>
      </w:r>
      <w:r>
        <w:rPr>
          <w:spacing w:val="-2"/>
          <w:sz w:val="24"/>
        </w:rPr>
        <w:t>&amp;buffer</w:t>
      </w:r>
    </w:p>
    <w:p w14:paraId="17087C71" w14:textId="77777777" w:rsidR="005A4576" w:rsidRDefault="005A4576" w:rsidP="005A4576">
      <w:pPr>
        <w:pStyle w:val="ListParagraph"/>
        <w:widowControl w:val="0"/>
        <w:numPr>
          <w:ilvl w:val="0"/>
          <w:numId w:val="13"/>
        </w:numPr>
        <w:tabs>
          <w:tab w:val="left" w:pos="720"/>
        </w:tabs>
        <w:autoSpaceDE w:val="0"/>
        <w:autoSpaceDN w:val="0"/>
        <w:spacing w:before="44" w:after="0" w:line="240" w:lineRule="auto"/>
        <w:contextualSpacing w:val="0"/>
        <w:rPr>
          <w:sz w:val="24"/>
        </w:rPr>
      </w:pPr>
      <w:r>
        <w:rPr>
          <w:sz w:val="24"/>
        </w:rPr>
        <w:t xml:space="preserve">info </w:t>
      </w:r>
      <w:r>
        <w:rPr>
          <w:spacing w:val="-2"/>
          <w:sz w:val="24"/>
        </w:rPr>
        <w:t>frame</w:t>
      </w:r>
    </w:p>
    <w:p w14:paraId="3B9AC0F6" w14:textId="77777777" w:rsidR="005A4576" w:rsidRDefault="005A4576" w:rsidP="005A4576">
      <w:pPr>
        <w:pStyle w:val="ListParagraph"/>
        <w:widowControl w:val="0"/>
        <w:numPr>
          <w:ilvl w:val="0"/>
          <w:numId w:val="13"/>
        </w:numPr>
        <w:tabs>
          <w:tab w:val="left" w:pos="720"/>
        </w:tabs>
        <w:autoSpaceDE w:val="0"/>
        <w:autoSpaceDN w:val="0"/>
        <w:spacing w:before="44" w:after="0" w:line="240" w:lineRule="auto"/>
        <w:contextualSpacing w:val="0"/>
        <w:rPr>
          <w:sz w:val="24"/>
        </w:rPr>
      </w:pPr>
      <w:r>
        <w:rPr>
          <w:spacing w:val="-2"/>
          <w:sz w:val="24"/>
        </w:rPr>
        <w:t>continue</w:t>
      </w:r>
    </w:p>
    <w:p w14:paraId="3AE962E7" w14:textId="77777777" w:rsidR="005A4576" w:rsidRPr="005A4576" w:rsidRDefault="005A4576" w:rsidP="005A4576">
      <w:pPr>
        <w:pStyle w:val="ListParagraph"/>
        <w:widowControl w:val="0"/>
        <w:numPr>
          <w:ilvl w:val="0"/>
          <w:numId w:val="13"/>
        </w:numPr>
        <w:tabs>
          <w:tab w:val="left" w:pos="719"/>
        </w:tabs>
        <w:autoSpaceDE w:val="0"/>
        <w:autoSpaceDN w:val="0"/>
        <w:spacing w:before="43" w:after="0" w:line="240" w:lineRule="auto"/>
        <w:ind w:left="719" w:hanging="359"/>
        <w:contextualSpacing w:val="0"/>
        <w:rPr>
          <w:sz w:val="24"/>
        </w:rPr>
      </w:pPr>
      <w:r>
        <w:rPr>
          <w:spacing w:val="-10"/>
          <w:sz w:val="24"/>
        </w:rPr>
        <w:t>q</w:t>
      </w:r>
    </w:p>
    <w:p w14:paraId="1AB37D25" w14:textId="1D25B185" w:rsidR="005A4576" w:rsidRPr="005A4576" w:rsidRDefault="005A4576" w:rsidP="005A4576">
      <w:pPr>
        <w:widowControl w:val="0"/>
        <w:tabs>
          <w:tab w:val="left" w:pos="719"/>
        </w:tabs>
        <w:autoSpaceDE w:val="0"/>
        <w:autoSpaceDN w:val="0"/>
        <w:spacing w:before="43" w:after="0" w:line="240" w:lineRule="auto"/>
        <w:rPr>
          <w:sz w:val="24"/>
        </w:rPr>
      </w:pPr>
    </w:p>
    <w:p w14:paraId="268400FA" w14:textId="78341CCD" w:rsidR="005A4576" w:rsidRDefault="005A4576" w:rsidP="005A4576">
      <w:pPr>
        <w:spacing w:before="204"/>
        <w:rPr>
          <w:b/>
          <w:spacing w:val="-2"/>
          <w:sz w:val="28"/>
        </w:rPr>
      </w:pPr>
      <w:r>
        <w:rPr>
          <w:b/>
          <w:spacing w:val="-2"/>
          <w:sz w:val="28"/>
        </w:rPr>
        <w:t>Screenshots:</w:t>
      </w:r>
    </w:p>
    <w:p w14:paraId="097D0E34" w14:textId="0BEF04D3" w:rsidR="005A4576" w:rsidRDefault="005A4576" w:rsidP="005A4576">
      <w:pPr>
        <w:spacing w:before="204"/>
        <w:rPr>
          <w:b/>
          <w:sz w:val="28"/>
        </w:rPr>
      </w:pPr>
      <w:r w:rsidRPr="005A4576">
        <w:rPr>
          <w:b/>
          <w:sz w:val="28"/>
        </w:rPr>
        <w:drawing>
          <wp:inline distT="0" distB="0" distL="0" distR="0" wp14:anchorId="6B98C454" wp14:editId="73BBF834">
            <wp:extent cx="5486400" cy="4210050"/>
            <wp:effectExtent l="0" t="0" r="0" b="0"/>
            <wp:docPr id="634300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00938" name=""/>
                    <pic:cNvPicPr/>
                  </pic:nvPicPr>
                  <pic:blipFill>
                    <a:blip r:embed="rId9"/>
                    <a:stretch>
                      <a:fillRect/>
                    </a:stretch>
                  </pic:blipFill>
                  <pic:spPr>
                    <a:xfrm>
                      <a:off x="0" y="0"/>
                      <a:ext cx="5486400" cy="4210050"/>
                    </a:xfrm>
                    <a:prstGeom prst="rect">
                      <a:avLst/>
                    </a:prstGeom>
                  </pic:spPr>
                </pic:pic>
              </a:graphicData>
            </a:graphic>
          </wp:inline>
        </w:drawing>
      </w:r>
    </w:p>
    <w:p w14:paraId="3370ECD9" w14:textId="7B7A6B9D" w:rsidR="005A4576" w:rsidRDefault="005A4576" w:rsidP="005A4576">
      <w:pPr>
        <w:spacing w:before="204"/>
        <w:rPr>
          <w:b/>
          <w:sz w:val="28"/>
        </w:rPr>
      </w:pPr>
      <w:r w:rsidRPr="005A4576">
        <w:rPr>
          <w:b/>
          <w:sz w:val="28"/>
        </w:rPr>
        <w:lastRenderedPageBreak/>
        <w:drawing>
          <wp:inline distT="0" distB="0" distL="0" distR="0" wp14:anchorId="227F52E8" wp14:editId="6669D0FC">
            <wp:extent cx="5486400" cy="3236595"/>
            <wp:effectExtent l="0" t="0" r="0" b="1905"/>
            <wp:docPr id="534063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063307" name=""/>
                    <pic:cNvPicPr/>
                  </pic:nvPicPr>
                  <pic:blipFill>
                    <a:blip r:embed="rId10"/>
                    <a:stretch>
                      <a:fillRect/>
                    </a:stretch>
                  </pic:blipFill>
                  <pic:spPr>
                    <a:xfrm>
                      <a:off x="0" y="0"/>
                      <a:ext cx="5486400" cy="3236595"/>
                    </a:xfrm>
                    <a:prstGeom prst="rect">
                      <a:avLst/>
                    </a:prstGeom>
                  </pic:spPr>
                </pic:pic>
              </a:graphicData>
            </a:graphic>
          </wp:inline>
        </w:drawing>
      </w:r>
    </w:p>
    <w:p w14:paraId="37BBBD46" w14:textId="71F20A60" w:rsidR="005A4576" w:rsidRDefault="005A4576" w:rsidP="005A4576">
      <w:pPr>
        <w:spacing w:before="204"/>
        <w:rPr>
          <w:b/>
          <w:sz w:val="28"/>
        </w:rPr>
      </w:pPr>
      <w:r w:rsidRPr="005A4576">
        <w:rPr>
          <w:b/>
          <w:sz w:val="28"/>
        </w:rPr>
        <w:drawing>
          <wp:inline distT="0" distB="0" distL="0" distR="0" wp14:anchorId="6D84EB99" wp14:editId="5AF0A3E7">
            <wp:extent cx="5486400" cy="3869055"/>
            <wp:effectExtent l="0" t="0" r="0" b="0"/>
            <wp:docPr id="1606738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738271" name=""/>
                    <pic:cNvPicPr/>
                  </pic:nvPicPr>
                  <pic:blipFill>
                    <a:blip r:embed="rId11"/>
                    <a:stretch>
                      <a:fillRect/>
                    </a:stretch>
                  </pic:blipFill>
                  <pic:spPr>
                    <a:xfrm>
                      <a:off x="0" y="0"/>
                      <a:ext cx="5486400" cy="3869055"/>
                    </a:xfrm>
                    <a:prstGeom prst="rect">
                      <a:avLst/>
                    </a:prstGeom>
                  </pic:spPr>
                </pic:pic>
              </a:graphicData>
            </a:graphic>
          </wp:inline>
        </w:drawing>
      </w:r>
    </w:p>
    <w:p w14:paraId="33141D41" w14:textId="77777777" w:rsidR="005A4576" w:rsidRDefault="005A4576" w:rsidP="005A4576">
      <w:pPr>
        <w:spacing w:before="204"/>
        <w:rPr>
          <w:b/>
          <w:sz w:val="28"/>
        </w:rPr>
      </w:pPr>
    </w:p>
    <w:p w14:paraId="6172B085" w14:textId="69407B97" w:rsidR="005A4576" w:rsidRDefault="005A4576" w:rsidP="005A4576">
      <w:pPr>
        <w:spacing w:before="204"/>
        <w:rPr>
          <w:b/>
          <w:sz w:val="28"/>
        </w:rPr>
      </w:pPr>
      <w:r w:rsidRPr="005A4576">
        <w:rPr>
          <w:b/>
          <w:sz w:val="28"/>
        </w:rPr>
        <w:lastRenderedPageBreak/>
        <w:drawing>
          <wp:inline distT="0" distB="0" distL="0" distR="0" wp14:anchorId="69D23AC7" wp14:editId="2F9ADD77">
            <wp:extent cx="5486400" cy="2670175"/>
            <wp:effectExtent l="0" t="0" r="0" b="0"/>
            <wp:docPr id="992135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135997" name=""/>
                    <pic:cNvPicPr/>
                  </pic:nvPicPr>
                  <pic:blipFill>
                    <a:blip r:embed="rId12"/>
                    <a:stretch>
                      <a:fillRect/>
                    </a:stretch>
                  </pic:blipFill>
                  <pic:spPr>
                    <a:xfrm>
                      <a:off x="0" y="0"/>
                      <a:ext cx="5486400" cy="2670175"/>
                    </a:xfrm>
                    <a:prstGeom prst="rect">
                      <a:avLst/>
                    </a:prstGeom>
                  </pic:spPr>
                </pic:pic>
              </a:graphicData>
            </a:graphic>
          </wp:inline>
        </w:drawing>
      </w:r>
    </w:p>
    <w:p w14:paraId="4E985860" w14:textId="77777777" w:rsidR="005A4576" w:rsidRDefault="005A4576" w:rsidP="005A4576">
      <w:pPr>
        <w:spacing w:before="204"/>
        <w:rPr>
          <w:b/>
          <w:sz w:val="28"/>
        </w:rPr>
      </w:pPr>
    </w:p>
    <w:p w14:paraId="580E052F" w14:textId="77777777" w:rsidR="005A4576" w:rsidRDefault="005A4576" w:rsidP="005A4576">
      <w:pPr>
        <w:spacing w:before="204"/>
        <w:rPr>
          <w:b/>
          <w:sz w:val="28"/>
        </w:rPr>
      </w:pPr>
    </w:p>
    <w:p w14:paraId="632F4831" w14:textId="77777777" w:rsidR="005A4576" w:rsidRDefault="005A4576" w:rsidP="005A4576">
      <w:pPr>
        <w:spacing w:before="204"/>
        <w:rPr>
          <w:b/>
          <w:sz w:val="28"/>
        </w:rPr>
      </w:pPr>
    </w:p>
    <w:p w14:paraId="1801897A" w14:textId="79B300B6" w:rsidR="005A4576" w:rsidRDefault="005A4576" w:rsidP="005A4576">
      <w:pPr>
        <w:spacing w:before="204"/>
        <w:rPr>
          <w:b/>
          <w:sz w:val="28"/>
        </w:rPr>
      </w:pPr>
      <w:r w:rsidRPr="005A4576">
        <w:rPr>
          <w:b/>
          <w:sz w:val="28"/>
        </w:rPr>
        <w:t>Stack Diagram:</w:t>
      </w:r>
    </w:p>
    <w:p w14:paraId="65BE8C06" w14:textId="7BD79581" w:rsidR="005A4576" w:rsidRDefault="005A4576" w:rsidP="005A4576">
      <w:pPr>
        <w:spacing w:before="204"/>
        <w:rPr>
          <w:b/>
          <w:sz w:val="28"/>
        </w:rPr>
      </w:pPr>
      <w:r w:rsidRPr="005A4576">
        <w:rPr>
          <w:b/>
          <w:sz w:val="28"/>
        </w:rPr>
        <w:drawing>
          <wp:inline distT="0" distB="0" distL="0" distR="0" wp14:anchorId="188F69C8" wp14:editId="2A8CB975">
            <wp:extent cx="5486400" cy="4603750"/>
            <wp:effectExtent l="0" t="0" r="0" b="6350"/>
            <wp:docPr id="101062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624371" name=""/>
                    <pic:cNvPicPr/>
                  </pic:nvPicPr>
                  <pic:blipFill>
                    <a:blip r:embed="rId13"/>
                    <a:stretch>
                      <a:fillRect/>
                    </a:stretch>
                  </pic:blipFill>
                  <pic:spPr>
                    <a:xfrm>
                      <a:off x="0" y="0"/>
                      <a:ext cx="5486400" cy="4603750"/>
                    </a:xfrm>
                    <a:prstGeom prst="rect">
                      <a:avLst/>
                    </a:prstGeom>
                  </pic:spPr>
                </pic:pic>
              </a:graphicData>
            </a:graphic>
          </wp:inline>
        </w:drawing>
      </w:r>
    </w:p>
    <w:p w14:paraId="49AE1491" w14:textId="77777777" w:rsidR="005A4576" w:rsidRDefault="005A4576" w:rsidP="005A4576">
      <w:pPr>
        <w:spacing w:before="204"/>
        <w:rPr>
          <w:b/>
          <w:sz w:val="28"/>
        </w:rPr>
      </w:pPr>
    </w:p>
    <w:p w14:paraId="1905A66D" w14:textId="77777777" w:rsidR="005A4576" w:rsidRDefault="005A4576" w:rsidP="005A4576">
      <w:pPr>
        <w:spacing w:before="204"/>
        <w:rPr>
          <w:b/>
          <w:sz w:val="28"/>
        </w:rPr>
      </w:pPr>
      <w:r w:rsidRPr="005A4576">
        <w:rPr>
          <w:b/>
          <w:sz w:val="28"/>
        </w:rPr>
        <w:t xml:space="preserve">Vulnerability Analysis: </w:t>
      </w:r>
    </w:p>
    <w:p w14:paraId="6250DAAD" w14:textId="30624619" w:rsidR="005A4576" w:rsidRPr="005A4576" w:rsidRDefault="005A4576" w:rsidP="005A4576">
      <w:pPr>
        <w:spacing w:before="204"/>
        <w:rPr>
          <w:bCs/>
          <w:sz w:val="28"/>
        </w:rPr>
      </w:pPr>
      <w:r w:rsidRPr="005A4576">
        <w:rPr>
          <w:bCs/>
          <w:sz w:val="28"/>
        </w:rPr>
        <w:t xml:space="preserve">The </w:t>
      </w:r>
      <w:proofErr w:type="spellStart"/>
      <w:r w:rsidRPr="005A4576">
        <w:rPr>
          <w:bCs/>
          <w:sz w:val="28"/>
        </w:rPr>
        <w:t>strcpy</w:t>
      </w:r>
      <w:proofErr w:type="spellEnd"/>
      <w:r w:rsidRPr="005A4576">
        <w:rPr>
          <w:bCs/>
          <w:sz w:val="28"/>
        </w:rPr>
        <w:t xml:space="preserve"> (buffer, str) in </w:t>
      </w:r>
      <w:proofErr w:type="spellStart"/>
      <w:r w:rsidRPr="005A4576">
        <w:rPr>
          <w:bCs/>
          <w:sz w:val="28"/>
        </w:rPr>
        <w:t>bof</w:t>
      </w:r>
      <w:proofErr w:type="spellEnd"/>
      <w:r w:rsidRPr="005A4576">
        <w:rPr>
          <w:bCs/>
          <w:sz w:val="28"/>
        </w:rPr>
        <w:t xml:space="preserve"> copies input into a 12-byte buffer without bounds checking. Any input longer than 11 bytes overflows, overwriting the saved EBP (4 bytes) and saved EIP (4 bytes) on the stack. This allows an attacker to control the return address, potentially executing arbitrary code (e.g., shellcode). The current </w:t>
      </w:r>
      <w:r>
        <w:rPr>
          <w:bCs/>
          <w:sz w:val="28"/>
        </w:rPr>
        <w:t>“</w:t>
      </w:r>
      <w:r w:rsidRPr="005A4576">
        <w:rPr>
          <w:bCs/>
          <w:sz w:val="28"/>
        </w:rPr>
        <w:t>hello</w:t>
      </w:r>
      <w:r>
        <w:rPr>
          <w:bCs/>
          <w:sz w:val="28"/>
        </w:rPr>
        <w:t>”</w:t>
      </w:r>
      <w:r w:rsidRPr="005A4576">
        <w:rPr>
          <w:bCs/>
          <w:sz w:val="28"/>
        </w:rPr>
        <w:t xml:space="preserve"> (5 bytes) is safe, but a 517-byte input from main could exploit this if crafted properly.</w:t>
      </w:r>
    </w:p>
    <w:p w14:paraId="532BC1D2" w14:textId="77777777" w:rsidR="005A4576" w:rsidRDefault="005A4576" w:rsidP="005A4576">
      <w:pPr>
        <w:pBdr>
          <w:bottom w:val="single" w:sz="6" w:space="1" w:color="auto"/>
        </w:pBdr>
        <w:spacing w:before="204"/>
        <w:rPr>
          <w:b/>
          <w:sz w:val="28"/>
        </w:rPr>
      </w:pPr>
    </w:p>
    <w:p w14:paraId="4182C2A4" w14:textId="77777777" w:rsidR="005A4576" w:rsidRDefault="005A4576" w:rsidP="005A4576">
      <w:pPr>
        <w:spacing w:before="204"/>
        <w:rPr>
          <w:b/>
          <w:sz w:val="28"/>
        </w:rPr>
      </w:pPr>
    </w:p>
    <w:p w14:paraId="11DE3B2A" w14:textId="101A9454" w:rsidR="005A4576" w:rsidRPr="005A4576" w:rsidRDefault="005A4576" w:rsidP="005A4576">
      <w:pPr>
        <w:pStyle w:val="Heading1"/>
        <w:rPr>
          <w:color w:val="000000" w:themeColor="text1"/>
          <w:spacing w:val="-5"/>
        </w:rPr>
      </w:pPr>
      <w:r w:rsidRPr="005A4576">
        <w:rPr>
          <w:color w:val="000000" w:themeColor="text1"/>
          <w:spacing w:val="-5"/>
        </w:rPr>
        <w:t>Question 2</w:t>
      </w:r>
      <w:r>
        <w:rPr>
          <w:color w:val="000000" w:themeColor="text1"/>
          <w:spacing w:val="-5"/>
        </w:rPr>
        <w:t>:</w:t>
      </w:r>
    </w:p>
    <w:p w14:paraId="5A549E27" w14:textId="64325CC1" w:rsidR="005A4576" w:rsidRPr="005A4576" w:rsidRDefault="005A4576" w:rsidP="005A4576">
      <w:pPr>
        <w:pStyle w:val="Heading1"/>
        <w:rPr>
          <w:b w:val="0"/>
          <w:bCs w:val="0"/>
          <w:color w:val="000000" w:themeColor="text1"/>
          <w:spacing w:val="-5"/>
        </w:rPr>
      </w:pPr>
      <w:r w:rsidRPr="005A4576">
        <w:rPr>
          <w:b w:val="0"/>
          <w:bCs w:val="0"/>
          <w:color w:val="000000" w:themeColor="text1"/>
          <w:spacing w:val="-5"/>
        </w:rPr>
        <w:t>Objective: Build an exploit (</w:t>
      </w:r>
      <w:proofErr w:type="spellStart"/>
      <w:r w:rsidRPr="005A4576">
        <w:rPr>
          <w:b w:val="0"/>
          <w:bCs w:val="0"/>
          <w:color w:val="000000" w:themeColor="text1"/>
          <w:spacing w:val="-5"/>
        </w:rPr>
        <w:t>badfile</w:t>
      </w:r>
      <w:proofErr w:type="spellEnd"/>
      <w:r w:rsidRPr="005A4576">
        <w:rPr>
          <w:b w:val="0"/>
          <w:bCs w:val="0"/>
          <w:color w:val="000000" w:themeColor="text1"/>
          <w:spacing w:val="-5"/>
        </w:rPr>
        <w:t>) and exploit the vulnerable program to gain a shell. Complete the</w:t>
      </w:r>
      <w:r>
        <w:rPr>
          <w:b w:val="0"/>
          <w:bCs w:val="0"/>
          <w:color w:val="000000" w:themeColor="text1"/>
          <w:spacing w:val="-5"/>
        </w:rPr>
        <w:t xml:space="preserve"> </w:t>
      </w:r>
      <w:r w:rsidRPr="005A4576">
        <w:rPr>
          <w:b w:val="0"/>
          <w:bCs w:val="0"/>
          <w:color w:val="000000" w:themeColor="text1"/>
          <w:spacing w:val="-5"/>
        </w:rPr>
        <w:t xml:space="preserve">provided </w:t>
      </w:r>
      <w:proofErr w:type="spellStart"/>
      <w:r w:rsidRPr="005A4576">
        <w:rPr>
          <w:b w:val="0"/>
          <w:bCs w:val="0"/>
          <w:color w:val="000000" w:themeColor="text1"/>
          <w:spacing w:val="-5"/>
        </w:rPr>
        <w:t>exploit.c</w:t>
      </w:r>
      <w:proofErr w:type="spellEnd"/>
      <w:r w:rsidRPr="005A4576">
        <w:rPr>
          <w:b w:val="0"/>
          <w:bCs w:val="0"/>
          <w:color w:val="000000" w:themeColor="text1"/>
          <w:spacing w:val="-5"/>
        </w:rPr>
        <w:t xml:space="preserve"> template and demonstrate successful exploitation</w:t>
      </w:r>
      <w:r w:rsidRPr="005A4576">
        <w:rPr>
          <w:spacing w:val="-5"/>
        </w:rPr>
        <w:t>.</w:t>
      </w:r>
    </w:p>
    <w:p w14:paraId="6AA09FAA" w14:textId="77777777" w:rsidR="005A4576" w:rsidRDefault="005A4576" w:rsidP="005A4576">
      <w:pPr>
        <w:spacing w:before="219"/>
        <w:rPr>
          <w:b/>
          <w:sz w:val="28"/>
        </w:rPr>
      </w:pPr>
      <w:r>
        <w:rPr>
          <w:b/>
          <w:spacing w:val="-2"/>
          <w:sz w:val="28"/>
        </w:rPr>
        <w:t>Commands:</w:t>
      </w:r>
    </w:p>
    <w:p w14:paraId="2F1A21EA" w14:textId="77777777" w:rsidR="005A4576" w:rsidRDefault="005A4576" w:rsidP="005A4576">
      <w:pPr>
        <w:pStyle w:val="ListParagraph"/>
        <w:widowControl w:val="0"/>
        <w:numPr>
          <w:ilvl w:val="0"/>
          <w:numId w:val="14"/>
        </w:numPr>
        <w:tabs>
          <w:tab w:val="left" w:pos="720"/>
          <w:tab w:val="left" w:pos="5500"/>
        </w:tabs>
        <w:autoSpaceDE w:val="0"/>
        <w:autoSpaceDN w:val="0"/>
        <w:spacing w:before="211" w:after="0" w:line="240" w:lineRule="auto"/>
        <w:contextualSpacing w:val="0"/>
        <w:rPr>
          <w:sz w:val="24"/>
        </w:rPr>
      </w:pPr>
      <w:proofErr w:type="spellStart"/>
      <w:r>
        <w:rPr>
          <w:sz w:val="24"/>
        </w:rPr>
        <w:t>sudo</w:t>
      </w:r>
      <w:proofErr w:type="spellEnd"/>
      <w:r>
        <w:rPr>
          <w:sz w:val="24"/>
        </w:rPr>
        <w:t xml:space="preserve"> </w:t>
      </w:r>
      <w:proofErr w:type="spellStart"/>
      <w:r>
        <w:rPr>
          <w:sz w:val="24"/>
        </w:rPr>
        <w:t>sysctl</w:t>
      </w:r>
      <w:proofErr w:type="spellEnd"/>
      <w:r>
        <w:rPr>
          <w:sz w:val="24"/>
        </w:rPr>
        <w:t xml:space="preserve"> -w </w:t>
      </w:r>
      <w:proofErr w:type="spellStart"/>
      <w:r>
        <w:rPr>
          <w:spacing w:val="-2"/>
          <w:sz w:val="24"/>
        </w:rPr>
        <w:t>kernel.randomize_va_space</w:t>
      </w:r>
      <w:proofErr w:type="spellEnd"/>
      <w:r>
        <w:rPr>
          <w:spacing w:val="-2"/>
          <w:sz w:val="24"/>
        </w:rPr>
        <w:t>=0</w:t>
      </w:r>
      <w:r>
        <w:rPr>
          <w:sz w:val="24"/>
        </w:rPr>
        <w:tab/>
        <w:t xml:space="preserve">(Disable </w:t>
      </w:r>
      <w:r>
        <w:rPr>
          <w:spacing w:val="-2"/>
          <w:sz w:val="24"/>
        </w:rPr>
        <w:t>ASLR)</w:t>
      </w:r>
    </w:p>
    <w:p w14:paraId="1893C9BA" w14:textId="77777777" w:rsidR="005A4576" w:rsidRDefault="005A4576" w:rsidP="005A4576">
      <w:pPr>
        <w:pStyle w:val="ListParagraph"/>
        <w:widowControl w:val="0"/>
        <w:numPr>
          <w:ilvl w:val="0"/>
          <w:numId w:val="14"/>
        </w:numPr>
        <w:tabs>
          <w:tab w:val="left" w:pos="720"/>
        </w:tabs>
        <w:autoSpaceDE w:val="0"/>
        <w:autoSpaceDN w:val="0"/>
        <w:spacing w:before="43" w:after="0" w:line="240" w:lineRule="auto"/>
        <w:contextualSpacing w:val="0"/>
        <w:rPr>
          <w:sz w:val="24"/>
        </w:rPr>
      </w:pPr>
      <w:r>
        <w:rPr>
          <w:spacing w:val="-2"/>
          <w:sz w:val="24"/>
        </w:rPr>
        <w:t>./stack</w:t>
      </w:r>
    </w:p>
    <w:p w14:paraId="21887C6B" w14:textId="38CA94D8" w:rsidR="005A4576" w:rsidRPr="005A4576" w:rsidRDefault="005A4576" w:rsidP="005A4576">
      <w:pPr>
        <w:pStyle w:val="ListParagraph"/>
        <w:widowControl w:val="0"/>
        <w:numPr>
          <w:ilvl w:val="0"/>
          <w:numId w:val="14"/>
        </w:numPr>
        <w:tabs>
          <w:tab w:val="left" w:pos="720"/>
        </w:tabs>
        <w:autoSpaceDE w:val="0"/>
        <w:autoSpaceDN w:val="0"/>
        <w:spacing w:before="44" w:after="0" w:line="240" w:lineRule="auto"/>
        <w:contextualSpacing w:val="0"/>
        <w:rPr>
          <w:sz w:val="24"/>
        </w:rPr>
      </w:pPr>
      <w:proofErr w:type="spellStart"/>
      <w:r>
        <w:rPr>
          <w:sz w:val="24"/>
        </w:rPr>
        <w:t>gcc</w:t>
      </w:r>
      <w:proofErr w:type="spellEnd"/>
      <w:r>
        <w:rPr>
          <w:sz w:val="24"/>
        </w:rPr>
        <w:t xml:space="preserve"> -m32 -o exploit </w:t>
      </w:r>
      <w:proofErr w:type="spellStart"/>
      <w:r>
        <w:rPr>
          <w:spacing w:val="-2"/>
          <w:sz w:val="24"/>
        </w:rPr>
        <w:t>exploit.c</w:t>
      </w:r>
      <w:proofErr w:type="spellEnd"/>
    </w:p>
    <w:p w14:paraId="0C19CA60" w14:textId="77777777" w:rsidR="005A4576" w:rsidRDefault="005A4576" w:rsidP="005A4576">
      <w:pPr>
        <w:pStyle w:val="ListParagraph"/>
        <w:widowControl w:val="0"/>
        <w:numPr>
          <w:ilvl w:val="0"/>
          <w:numId w:val="14"/>
        </w:numPr>
        <w:tabs>
          <w:tab w:val="left" w:pos="720"/>
        </w:tabs>
        <w:autoSpaceDE w:val="0"/>
        <w:autoSpaceDN w:val="0"/>
        <w:spacing w:before="60" w:after="0" w:line="240" w:lineRule="auto"/>
        <w:contextualSpacing w:val="0"/>
        <w:rPr>
          <w:sz w:val="24"/>
        </w:rPr>
      </w:pPr>
      <w:r>
        <w:rPr>
          <w:sz w:val="24"/>
        </w:rPr>
        <w:t xml:space="preserve">ls -l </w:t>
      </w:r>
      <w:r>
        <w:rPr>
          <w:spacing w:val="-2"/>
          <w:sz w:val="24"/>
        </w:rPr>
        <w:t>exploit</w:t>
      </w:r>
    </w:p>
    <w:p w14:paraId="54756C83" w14:textId="77777777" w:rsidR="005A4576" w:rsidRDefault="005A4576" w:rsidP="005A4576">
      <w:pPr>
        <w:pStyle w:val="ListParagraph"/>
        <w:widowControl w:val="0"/>
        <w:numPr>
          <w:ilvl w:val="0"/>
          <w:numId w:val="14"/>
        </w:numPr>
        <w:tabs>
          <w:tab w:val="left" w:pos="720"/>
        </w:tabs>
        <w:autoSpaceDE w:val="0"/>
        <w:autoSpaceDN w:val="0"/>
        <w:spacing w:before="43" w:after="0" w:line="240" w:lineRule="auto"/>
        <w:contextualSpacing w:val="0"/>
        <w:rPr>
          <w:sz w:val="24"/>
        </w:rPr>
      </w:pPr>
      <w:r>
        <w:rPr>
          <w:spacing w:val="-2"/>
          <w:sz w:val="24"/>
        </w:rPr>
        <w:t>./exploit</w:t>
      </w:r>
    </w:p>
    <w:p w14:paraId="37D0BACD" w14:textId="77777777" w:rsidR="005A4576" w:rsidRDefault="005A4576" w:rsidP="005A4576">
      <w:pPr>
        <w:pStyle w:val="ListParagraph"/>
        <w:widowControl w:val="0"/>
        <w:numPr>
          <w:ilvl w:val="0"/>
          <w:numId w:val="14"/>
        </w:numPr>
        <w:tabs>
          <w:tab w:val="left" w:pos="720"/>
        </w:tabs>
        <w:autoSpaceDE w:val="0"/>
        <w:autoSpaceDN w:val="0"/>
        <w:spacing w:before="44" w:after="0" w:line="240" w:lineRule="auto"/>
        <w:contextualSpacing w:val="0"/>
        <w:rPr>
          <w:sz w:val="24"/>
        </w:rPr>
      </w:pPr>
      <w:r>
        <w:rPr>
          <w:sz w:val="24"/>
        </w:rPr>
        <w:t xml:space="preserve">ls -l </w:t>
      </w:r>
      <w:proofErr w:type="spellStart"/>
      <w:r>
        <w:rPr>
          <w:spacing w:val="-2"/>
          <w:sz w:val="24"/>
        </w:rPr>
        <w:t>badfile</w:t>
      </w:r>
      <w:proofErr w:type="spellEnd"/>
    </w:p>
    <w:p w14:paraId="5D9B22D0" w14:textId="77777777" w:rsidR="005A4576" w:rsidRDefault="005A4576" w:rsidP="005A4576">
      <w:pPr>
        <w:pStyle w:val="ListParagraph"/>
        <w:widowControl w:val="0"/>
        <w:numPr>
          <w:ilvl w:val="0"/>
          <w:numId w:val="14"/>
        </w:numPr>
        <w:tabs>
          <w:tab w:val="left" w:pos="720"/>
        </w:tabs>
        <w:autoSpaceDE w:val="0"/>
        <w:autoSpaceDN w:val="0"/>
        <w:spacing w:before="44" w:after="0" w:line="240" w:lineRule="auto"/>
        <w:contextualSpacing w:val="0"/>
        <w:rPr>
          <w:sz w:val="24"/>
        </w:rPr>
      </w:pPr>
      <w:proofErr w:type="spellStart"/>
      <w:r>
        <w:rPr>
          <w:sz w:val="24"/>
        </w:rPr>
        <w:t>xxd</w:t>
      </w:r>
      <w:proofErr w:type="spellEnd"/>
      <w:r>
        <w:rPr>
          <w:sz w:val="24"/>
        </w:rPr>
        <w:t xml:space="preserve"> </w:t>
      </w:r>
      <w:proofErr w:type="spellStart"/>
      <w:r>
        <w:rPr>
          <w:sz w:val="24"/>
        </w:rPr>
        <w:t>badfile</w:t>
      </w:r>
      <w:proofErr w:type="spellEnd"/>
      <w:r>
        <w:rPr>
          <w:sz w:val="24"/>
        </w:rPr>
        <w:t xml:space="preserve"> | </w:t>
      </w:r>
      <w:r>
        <w:rPr>
          <w:spacing w:val="-4"/>
          <w:sz w:val="24"/>
        </w:rPr>
        <w:t>head</w:t>
      </w:r>
    </w:p>
    <w:p w14:paraId="23936553" w14:textId="77777777" w:rsidR="005A4576" w:rsidRDefault="005A4576" w:rsidP="005A4576">
      <w:pPr>
        <w:pStyle w:val="ListParagraph"/>
        <w:widowControl w:val="0"/>
        <w:numPr>
          <w:ilvl w:val="0"/>
          <w:numId w:val="14"/>
        </w:numPr>
        <w:tabs>
          <w:tab w:val="left" w:pos="720"/>
        </w:tabs>
        <w:autoSpaceDE w:val="0"/>
        <w:autoSpaceDN w:val="0"/>
        <w:spacing w:before="43" w:after="0" w:line="240" w:lineRule="auto"/>
        <w:contextualSpacing w:val="0"/>
        <w:rPr>
          <w:sz w:val="24"/>
        </w:rPr>
      </w:pPr>
      <w:proofErr w:type="spellStart"/>
      <w:r>
        <w:rPr>
          <w:sz w:val="24"/>
        </w:rPr>
        <w:t>sudo</w:t>
      </w:r>
      <w:proofErr w:type="spellEnd"/>
      <w:r>
        <w:rPr>
          <w:sz w:val="24"/>
        </w:rPr>
        <w:t xml:space="preserve"> ln -sf /bin/bash </w:t>
      </w:r>
      <w:r>
        <w:rPr>
          <w:spacing w:val="-2"/>
          <w:sz w:val="24"/>
        </w:rPr>
        <w:t>/bin/</w:t>
      </w:r>
      <w:proofErr w:type="spellStart"/>
      <w:r>
        <w:rPr>
          <w:spacing w:val="-2"/>
          <w:sz w:val="24"/>
        </w:rPr>
        <w:t>sh</w:t>
      </w:r>
      <w:proofErr w:type="spellEnd"/>
    </w:p>
    <w:p w14:paraId="68A2D9DF" w14:textId="77777777" w:rsidR="005A4576" w:rsidRDefault="005A4576" w:rsidP="005A4576">
      <w:pPr>
        <w:pStyle w:val="ListParagraph"/>
        <w:widowControl w:val="0"/>
        <w:numPr>
          <w:ilvl w:val="0"/>
          <w:numId w:val="14"/>
        </w:numPr>
        <w:tabs>
          <w:tab w:val="left" w:pos="720"/>
        </w:tabs>
        <w:autoSpaceDE w:val="0"/>
        <w:autoSpaceDN w:val="0"/>
        <w:spacing w:before="44" w:after="0" w:line="240" w:lineRule="auto"/>
        <w:contextualSpacing w:val="0"/>
        <w:rPr>
          <w:sz w:val="24"/>
        </w:rPr>
      </w:pPr>
      <w:r>
        <w:rPr>
          <w:sz w:val="24"/>
        </w:rPr>
        <w:t xml:space="preserve">ls -l </w:t>
      </w:r>
      <w:r>
        <w:rPr>
          <w:spacing w:val="-2"/>
          <w:sz w:val="24"/>
        </w:rPr>
        <w:t>/bin/</w:t>
      </w:r>
      <w:proofErr w:type="spellStart"/>
      <w:r>
        <w:rPr>
          <w:spacing w:val="-2"/>
          <w:sz w:val="24"/>
        </w:rPr>
        <w:t>sh</w:t>
      </w:r>
      <w:proofErr w:type="spellEnd"/>
    </w:p>
    <w:p w14:paraId="4A8D2D1B" w14:textId="77777777" w:rsidR="005A4576" w:rsidRDefault="005A4576" w:rsidP="005A4576">
      <w:pPr>
        <w:pStyle w:val="ListParagraph"/>
        <w:widowControl w:val="0"/>
        <w:numPr>
          <w:ilvl w:val="0"/>
          <w:numId w:val="14"/>
        </w:numPr>
        <w:tabs>
          <w:tab w:val="left" w:pos="720"/>
        </w:tabs>
        <w:autoSpaceDE w:val="0"/>
        <w:autoSpaceDN w:val="0"/>
        <w:spacing w:before="44" w:after="0" w:line="240" w:lineRule="auto"/>
        <w:contextualSpacing w:val="0"/>
        <w:rPr>
          <w:sz w:val="24"/>
        </w:rPr>
      </w:pPr>
      <w:r>
        <w:rPr>
          <w:spacing w:val="-2"/>
          <w:sz w:val="24"/>
        </w:rPr>
        <w:t>./stack</w:t>
      </w:r>
    </w:p>
    <w:p w14:paraId="250850A2" w14:textId="77777777" w:rsidR="005A4576" w:rsidRDefault="005A4576" w:rsidP="005A4576">
      <w:pPr>
        <w:pStyle w:val="ListParagraph"/>
        <w:widowControl w:val="0"/>
        <w:numPr>
          <w:ilvl w:val="0"/>
          <w:numId w:val="14"/>
        </w:numPr>
        <w:tabs>
          <w:tab w:val="left" w:pos="719"/>
          <w:tab w:val="left" w:pos="4487"/>
        </w:tabs>
        <w:autoSpaceDE w:val="0"/>
        <w:autoSpaceDN w:val="0"/>
        <w:spacing w:before="48" w:after="0" w:line="240" w:lineRule="auto"/>
        <w:ind w:left="719" w:hanging="359"/>
        <w:contextualSpacing w:val="0"/>
        <w:rPr>
          <w:rFonts w:ascii="Calibri"/>
          <w:sz w:val="24"/>
        </w:rPr>
      </w:pPr>
      <w:proofErr w:type="spellStart"/>
      <w:r>
        <w:rPr>
          <w:sz w:val="24"/>
        </w:rPr>
        <w:t>kernel.randomize_va_space</w:t>
      </w:r>
      <w:proofErr w:type="spellEnd"/>
      <w:r>
        <w:rPr>
          <w:sz w:val="24"/>
        </w:rPr>
        <w:t xml:space="preserve"> = </w:t>
      </w:r>
      <w:r>
        <w:rPr>
          <w:spacing w:val="-10"/>
          <w:sz w:val="24"/>
        </w:rPr>
        <w:t>2</w:t>
      </w:r>
      <w:r>
        <w:rPr>
          <w:sz w:val="24"/>
        </w:rPr>
        <w:tab/>
        <w:t xml:space="preserve">(Re-enable </w:t>
      </w:r>
      <w:r>
        <w:rPr>
          <w:spacing w:val="-2"/>
          <w:sz w:val="24"/>
        </w:rPr>
        <w:t>ASLR)</w:t>
      </w:r>
    </w:p>
    <w:p w14:paraId="40765369" w14:textId="77777777" w:rsidR="005A4576" w:rsidRDefault="005A4576" w:rsidP="005A4576">
      <w:pPr>
        <w:ind w:left="360"/>
        <w:rPr>
          <w:sz w:val="24"/>
        </w:rPr>
      </w:pPr>
    </w:p>
    <w:p w14:paraId="168DB07B" w14:textId="77777777" w:rsidR="005A4576" w:rsidRDefault="005A4576" w:rsidP="005A4576">
      <w:pPr>
        <w:ind w:left="360"/>
        <w:rPr>
          <w:sz w:val="24"/>
        </w:rPr>
      </w:pPr>
    </w:p>
    <w:p w14:paraId="3C8201D5" w14:textId="77777777" w:rsidR="005A4576" w:rsidRDefault="005A4576" w:rsidP="005A4576">
      <w:pPr>
        <w:rPr>
          <w:b/>
          <w:bCs/>
          <w:sz w:val="28"/>
          <w:szCs w:val="28"/>
        </w:rPr>
      </w:pPr>
      <w:r w:rsidRPr="005A4576">
        <w:rPr>
          <w:b/>
          <w:bCs/>
          <w:sz w:val="28"/>
          <w:szCs w:val="28"/>
        </w:rPr>
        <w:t>Screenshots:</w:t>
      </w:r>
    </w:p>
    <w:p w14:paraId="5C2CE717" w14:textId="77777777" w:rsidR="005A4576" w:rsidRDefault="005A4576" w:rsidP="005A4576">
      <w:pPr>
        <w:rPr>
          <w:b/>
          <w:bCs/>
          <w:sz w:val="28"/>
          <w:szCs w:val="28"/>
        </w:rPr>
      </w:pPr>
    </w:p>
    <w:p w14:paraId="4484C773" w14:textId="77777777" w:rsidR="005A4576" w:rsidRDefault="005A4576" w:rsidP="005A4576">
      <w:pPr>
        <w:rPr>
          <w:b/>
          <w:bCs/>
          <w:sz w:val="28"/>
          <w:szCs w:val="28"/>
        </w:rPr>
      </w:pPr>
      <w:r w:rsidRPr="005A4576">
        <w:rPr>
          <w:b/>
          <w:bCs/>
          <w:sz w:val="28"/>
          <w:szCs w:val="28"/>
        </w:rPr>
        <w:lastRenderedPageBreak/>
        <w:drawing>
          <wp:inline distT="0" distB="0" distL="0" distR="0" wp14:anchorId="07EF9857" wp14:editId="639BAF36">
            <wp:extent cx="6172200" cy="3977005"/>
            <wp:effectExtent l="0" t="0" r="0" b="4445"/>
            <wp:docPr id="121636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67126" name=""/>
                    <pic:cNvPicPr/>
                  </pic:nvPicPr>
                  <pic:blipFill>
                    <a:blip r:embed="rId14"/>
                    <a:stretch>
                      <a:fillRect/>
                    </a:stretch>
                  </pic:blipFill>
                  <pic:spPr>
                    <a:xfrm>
                      <a:off x="0" y="0"/>
                      <a:ext cx="6172200" cy="3977005"/>
                    </a:xfrm>
                    <a:prstGeom prst="rect">
                      <a:avLst/>
                    </a:prstGeom>
                  </pic:spPr>
                </pic:pic>
              </a:graphicData>
            </a:graphic>
          </wp:inline>
        </w:drawing>
      </w:r>
    </w:p>
    <w:p w14:paraId="3AAB846E" w14:textId="77777777" w:rsidR="005A4576" w:rsidRDefault="005A4576" w:rsidP="005A4576">
      <w:pPr>
        <w:rPr>
          <w:b/>
          <w:bCs/>
          <w:sz w:val="28"/>
          <w:szCs w:val="28"/>
        </w:rPr>
      </w:pPr>
    </w:p>
    <w:p w14:paraId="7BC11874" w14:textId="77777777" w:rsidR="005A4576" w:rsidRDefault="005A4576" w:rsidP="005A4576">
      <w:pPr>
        <w:rPr>
          <w:b/>
          <w:bCs/>
          <w:sz w:val="28"/>
          <w:szCs w:val="28"/>
        </w:rPr>
      </w:pPr>
    </w:p>
    <w:p w14:paraId="176B4615" w14:textId="77777777" w:rsidR="005A4576" w:rsidRDefault="005A4576" w:rsidP="005A4576">
      <w:pPr>
        <w:rPr>
          <w:b/>
          <w:bCs/>
          <w:sz w:val="28"/>
          <w:szCs w:val="28"/>
        </w:rPr>
      </w:pPr>
    </w:p>
    <w:p w14:paraId="175722D5" w14:textId="77777777" w:rsidR="005A4576" w:rsidRDefault="005A4576" w:rsidP="005A4576">
      <w:pPr>
        <w:rPr>
          <w:b/>
          <w:bCs/>
          <w:sz w:val="28"/>
          <w:szCs w:val="28"/>
        </w:rPr>
      </w:pPr>
      <w:r w:rsidRPr="005A4576">
        <w:rPr>
          <w:b/>
          <w:bCs/>
          <w:sz w:val="28"/>
          <w:szCs w:val="28"/>
        </w:rPr>
        <w:lastRenderedPageBreak/>
        <w:drawing>
          <wp:inline distT="0" distB="0" distL="0" distR="0" wp14:anchorId="498A786D" wp14:editId="3B04693B">
            <wp:extent cx="6172200" cy="4008120"/>
            <wp:effectExtent l="0" t="0" r="0" b="0"/>
            <wp:docPr id="175226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26068" name=""/>
                    <pic:cNvPicPr/>
                  </pic:nvPicPr>
                  <pic:blipFill>
                    <a:blip r:embed="rId15"/>
                    <a:stretch>
                      <a:fillRect/>
                    </a:stretch>
                  </pic:blipFill>
                  <pic:spPr>
                    <a:xfrm>
                      <a:off x="0" y="0"/>
                      <a:ext cx="6172200" cy="4008120"/>
                    </a:xfrm>
                    <a:prstGeom prst="rect">
                      <a:avLst/>
                    </a:prstGeom>
                  </pic:spPr>
                </pic:pic>
              </a:graphicData>
            </a:graphic>
          </wp:inline>
        </w:drawing>
      </w:r>
    </w:p>
    <w:p w14:paraId="1F8E78E8" w14:textId="77777777" w:rsidR="005A4576" w:rsidRDefault="005A4576" w:rsidP="005A4576">
      <w:pPr>
        <w:rPr>
          <w:b/>
          <w:bCs/>
          <w:sz w:val="28"/>
          <w:szCs w:val="28"/>
        </w:rPr>
      </w:pPr>
    </w:p>
    <w:p w14:paraId="5203A815" w14:textId="77777777" w:rsidR="005A4576" w:rsidRDefault="005A4576" w:rsidP="005A4576">
      <w:pPr>
        <w:rPr>
          <w:b/>
          <w:bCs/>
          <w:sz w:val="28"/>
          <w:szCs w:val="28"/>
        </w:rPr>
      </w:pPr>
      <w:r w:rsidRPr="005A4576">
        <w:rPr>
          <w:b/>
          <w:bCs/>
          <w:sz w:val="28"/>
          <w:szCs w:val="28"/>
        </w:rPr>
        <w:drawing>
          <wp:inline distT="0" distB="0" distL="0" distR="0" wp14:anchorId="065C7FC6" wp14:editId="5956F3D7">
            <wp:extent cx="6172200" cy="4324350"/>
            <wp:effectExtent l="0" t="0" r="0" b="0"/>
            <wp:docPr id="1393582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582279" name=""/>
                    <pic:cNvPicPr/>
                  </pic:nvPicPr>
                  <pic:blipFill>
                    <a:blip r:embed="rId16"/>
                    <a:stretch>
                      <a:fillRect/>
                    </a:stretch>
                  </pic:blipFill>
                  <pic:spPr>
                    <a:xfrm>
                      <a:off x="0" y="0"/>
                      <a:ext cx="6172200" cy="4324350"/>
                    </a:xfrm>
                    <a:prstGeom prst="rect">
                      <a:avLst/>
                    </a:prstGeom>
                  </pic:spPr>
                </pic:pic>
              </a:graphicData>
            </a:graphic>
          </wp:inline>
        </w:drawing>
      </w:r>
    </w:p>
    <w:p w14:paraId="2CC0B3C7" w14:textId="77777777" w:rsidR="005A4576" w:rsidRDefault="005A4576" w:rsidP="005A4576">
      <w:pPr>
        <w:rPr>
          <w:b/>
          <w:bCs/>
          <w:sz w:val="28"/>
          <w:szCs w:val="28"/>
        </w:rPr>
      </w:pPr>
      <w:r w:rsidRPr="005A4576">
        <w:rPr>
          <w:b/>
          <w:bCs/>
          <w:sz w:val="28"/>
          <w:szCs w:val="28"/>
        </w:rPr>
        <w:lastRenderedPageBreak/>
        <w:drawing>
          <wp:inline distT="0" distB="0" distL="0" distR="0" wp14:anchorId="2654BA02" wp14:editId="2ED5223C">
            <wp:extent cx="6172200" cy="4192270"/>
            <wp:effectExtent l="0" t="0" r="0" b="0"/>
            <wp:docPr id="466113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113251" name=""/>
                    <pic:cNvPicPr/>
                  </pic:nvPicPr>
                  <pic:blipFill>
                    <a:blip r:embed="rId17"/>
                    <a:stretch>
                      <a:fillRect/>
                    </a:stretch>
                  </pic:blipFill>
                  <pic:spPr>
                    <a:xfrm>
                      <a:off x="0" y="0"/>
                      <a:ext cx="6172200" cy="4192270"/>
                    </a:xfrm>
                    <a:prstGeom prst="rect">
                      <a:avLst/>
                    </a:prstGeom>
                  </pic:spPr>
                </pic:pic>
              </a:graphicData>
            </a:graphic>
          </wp:inline>
        </w:drawing>
      </w:r>
    </w:p>
    <w:p w14:paraId="40EA6F6A" w14:textId="77777777" w:rsidR="005A4576" w:rsidRDefault="005A4576" w:rsidP="005A4576">
      <w:pPr>
        <w:rPr>
          <w:b/>
          <w:bCs/>
          <w:sz w:val="28"/>
          <w:szCs w:val="28"/>
        </w:rPr>
      </w:pPr>
    </w:p>
    <w:p w14:paraId="195A07A7" w14:textId="77777777" w:rsidR="005A4576" w:rsidRDefault="005A4576" w:rsidP="005A4576">
      <w:pPr>
        <w:rPr>
          <w:b/>
          <w:bCs/>
          <w:sz w:val="28"/>
          <w:szCs w:val="28"/>
        </w:rPr>
      </w:pPr>
    </w:p>
    <w:p w14:paraId="52C8A523" w14:textId="5FD85209" w:rsidR="005A4576" w:rsidRDefault="005A4576" w:rsidP="005A4576">
      <w:pPr>
        <w:rPr>
          <w:b/>
          <w:bCs/>
          <w:sz w:val="28"/>
          <w:szCs w:val="28"/>
        </w:rPr>
      </w:pPr>
      <w:r w:rsidRPr="005A4576">
        <w:rPr>
          <w:b/>
          <w:bCs/>
          <w:sz w:val="28"/>
          <w:szCs w:val="28"/>
        </w:rPr>
        <w:lastRenderedPageBreak/>
        <w:drawing>
          <wp:inline distT="0" distB="0" distL="0" distR="0" wp14:anchorId="4A5B0BA6" wp14:editId="08D00CD9">
            <wp:extent cx="6172200" cy="4103370"/>
            <wp:effectExtent l="0" t="0" r="0" b="0"/>
            <wp:docPr id="1000628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28241" name=""/>
                    <pic:cNvPicPr/>
                  </pic:nvPicPr>
                  <pic:blipFill>
                    <a:blip r:embed="rId18"/>
                    <a:stretch>
                      <a:fillRect/>
                    </a:stretch>
                  </pic:blipFill>
                  <pic:spPr>
                    <a:xfrm>
                      <a:off x="0" y="0"/>
                      <a:ext cx="6172200" cy="4103370"/>
                    </a:xfrm>
                    <a:prstGeom prst="rect">
                      <a:avLst/>
                    </a:prstGeom>
                  </pic:spPr>
                </pic:pic>
              </a:graphicData>
            </a:graphic>
          </wp:inline>
        </w:drawing>
      </w:r>
    </w:p>
    <w:p w14:paraId="28A6D0E6" w14:textId="1A4EB383" w:rsidR="005A4576" w:rsidRDefault="005A4576" w:rsidP="005A4576">
      <w:pPr>
        <w:rPr>
          <w:b/>
          <w:bCs/>
          <w:sz w:val="28"/>
          <w:szCs w:val="28"/>
        </w:rPr>
      </w:pPr>
      <w:r w:rsidRPr="005A4576">
        <w:rPr>
          <w:b/>
          <w:bCs/>
          <w:sz w:val="28"/>
          <w:szCs w:val="28"/>
        </w:rPr>
        <w:drawing>
          <wp:inline distT="0" distB="0" distL="0" distR="0" wp14:anchorId="58496DD3" wp14:editId="641F7D70">
            <wp:extent cx="6172200" cy="4435475"/>
            <wp:effectExtent l="0" t="0" r="0" b="3175"/>
            <wp:docPr id="1835542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542543" name=""/>
                    <pic:cNvPicPr/>
                  </pic:nvPicPr>
                  <pic:blipFill>
                    <a:blip r:embed="rId19"/>
                    <a:stretch>
                      <a:fillRect/>
                    </a:stretch>
                  </pic:blipFill>
                  <pic:spPr>
                    <a:xfrm>
                      <a:off x="0" y="0"/>
                      <a:ext cx="6172200" cy="4435475"/>
                    </a:xfrm>
                    <a:prstGeom prst="rect">
                      <a:avLst/>
                    </a:prstGeom>
                  </pic:spPr>
                </pic:pic>
              </a:graphicData>
            </a:graphic>
          </wp:inline>
        </w:drawing>
      </w:r>
    </w:p>
    <w:p w14:paraId="7DAD60C6" w14:textId="77777777" w:rsidR="005A4576" w:rsidRDefault="005A4576" w:rsidP="005A4576">
      <w:pPr>
        <w:rPr>
          <w:b/>
          <w:bCs/>
          <w:sz w:val="28"/>
          <w:szCs w:val="28"/>
        </w:rPr>
      </w:pPr>
    </w:p>
    <w:p w14:paraId="653D4E90" w14:textId="77777777" w:rsidR="005A4576" w:rsidRDefault="005A4576" w:rsidP="005A4576">
      <w:pPr>
        <w:rPr>
          <w:b/>
          <w:bCs/>
          <w:sz w:val="28"/>
          <w:szCs w:val="28"/>
        </w:rPr>
      </w:pPr>
    </w:p>
    <w:p w14:paraId="18B9E326" w14:textId="77777777" w:rsidR="005A4576" w:rsidRPr="005A4576" w:rsidRDefault="005A4576" w:rsidP="005A4576">
      <w:pPr>
        <w:rPr>
          <w:b/>
          <w:bCs/>
          <w:sz w:val="28"/>
          <w:szCs w:val="28"/>
        </w:rPr>
      </w:pPr>
      <w:r w:rsidRPr="005A4576">
        <w:rPr>
          <w:b/>
          <w:bCs/>
          <w:sz w:val="28"/>
          <w:szCs w:val="28"/>
        </w:rPr>
        <w:t>Question 3</w:t>
      </w:r>
    </w:p>
    <w:p w14:paraId="2E4BE92B" w14:textId="77777777" w:rsidR="005A4576" w:rsidRPr="005A4576" w:rsidRDefault="005A4576" w:rsidP="005A4576">
      <w:pPr>
        <w:rPr>
          <w:b/>
          <w:bCs/>
          <w:sz w:val="28"/>
          <w:szCs w:val="28"/>
        </w:rPr>
      </w:pPr>
    </w:p>
    <w:p w14:paraId="27AA2419" w14:textId="29ABA616" w:rsidR="005A4576" w:rsidRDefault="005A4576" w:rsidP="005A4576">
      <w:pPr>
        <w:rPr>
          <w:sz w:val="28"/>
          <w:szCs w:val="28"/>
        </w:rPr>
      </w:pPr>
      <w:r w:rsidRPr="005A4576">
        <w:rPr>
          <w:b/>
          <w:bCs/>
          <w:sz w:val="28"/>
          <w:szCs w:val="28"/>
        </w:rPr>
        <w:t xml:space="preserve">Objective: </w:t>
      </w:r>
      <w:r w:rsidRPr="005A4576">
        <w:rPr>
          <w:sz w:val="28"/>
          <w:szCs w:val="28"/>
        </w:rPr>
        <w:t>Evaluate standard protection mechanisms and show how they affect the exploit. The</w:t>
      </w:r>
      <w:r w:rsidRPr="005A4576">
        <w:rPr>
          <w:sz w:val="28"/>
          <w:szCs w:val="28"/>
        </w:rPr>
        <w:t xml:space="preserve"> </w:t>
      </w:r>
      <w:r w:rsidRPr="005A4576">
        <w:rPr>
          <w:sz w:val="28"/>
          <w:szCs w:val="28"/>
        </w:rPr>
        <w:t>protections to test: /bin/bash linkage, ASLR (address space layout randomization), and Stack</w:t>
      </w:r>
      <w:r w:rsidRPr="005A4576">
        <w:rPr>
          <w:sz w:val="28"/>
          <w:szCs w:val="28"/>
        </w:rPr>
        <w:t xml:space="preserve"> </w:t>
      </w:r>
      <w:r w:rsidRPr="005A4576">
        <w:rPr>
          <w:sz w:val="28"/>
          <w:szCs w:val="28"/>
        </w:rPr>
        <w:t>Guard/Canary.</w:t>
      </w:r>
    </w:p>
    <w:p w14:paraId="778D22F3" w14:textId="77777777" w:rsidR="005A4576" w:rsidRDefault="005A4576" w:rsidP="005A4576">
      <w:pPr>
        <w:spacing w:before="219"/>
        <w:rPr>
          <w:b/>
          <w:spacing w:val="-2"/>
          <w:sz w:val="32"/>
        </w:rPr>
      </w:pPr>
    </w:p>
    <w:p w14:paraId="3D23522D" w14:textId="77777777" w:rsidR="005A4576" w:rsidRDefault="005A4576" w:rsidP="005A4576">
      <w:pPr>
        <w:spacing w:before="219"/>
        <w:rPr>
          <w:b/>
          <w:spacing w:val="-2"/>
          <w:sz w:val="32"/>
        </w:rPr>
      </w:pPr>
    </w:p>
    <w:p w14:paraId="1B556521" w14:textId="77777777" w:rsidR="005A4576" w:rsidRDefault="005A4576" w:rsidP="005A4576">
      <w:pPr>
        <w:spacing w:before="219"/>
        <w:rPr>
          <w:b/>
          <w:spacing w:val="-2"/>
          <w:sz w:val="32"/>
        </w:rPr>
      </w:pPr>
    </w:p>
    <w:p w14:paraId="6F5D39F7" w14:textId="77777777" w:rsidR="005A4576" w:rsidRDefault="005A4576" w:rsidP="005A4576">
      <w:pPr>
        <w:spacing w:before="219"/>
        <w:rPr>
          <w:b/>
          <w:spacing w:val="-2"/>
          <w:sz w:val="32"/>
        </w:rPr>
      </w:pPr>
    </w:p>
    <w:p w14:paraId="2E970DAC" w14:textId="36156F57" w:rsidR="005A4576" w:rsidRDefault="005A4576" w:rsidP="005A4576">
      <w:pPr>
        <w:spacing w:before="219"/>
        <w:rPr>
          <w:b/>
          <w:sz w:val="32"/>
        </w:rPr>
      </w:pPr>
      <w:r>
        <w:rPr>
          <w:b/>
          <w:spacing w:val="-2"/>
          <w:sz w:val="32"/>
        </w:rPr>
        <w:t>Commands:</w:t>
      </w:r>
    </w:p>
    <w:p w14:paraId="73F45CE8" w14:textId="77777777" w:rsidR="005A4576" w:rsidRDefault="005A4576" w:rsidP="005A4576">
      <w:pPr>
        <w:pStyle w:val="ListParagraph"/>
        <w:widowControl w:val="0"/>
        <w:numPr>
          <w:ilvl w:val="0"/>
          <w:numId w:val="15"/>
        </w:numPr>
        <w:tabs>
          <w:tab w:val="left" w:pos="720"/>
        </w:tabs>
        <w:autoSpaceDE w:val="0"/>
        <w:autoSpaceDN w:val="0"/>
        <w:spacing w:before="218" w:after="0" w:line="240" w:lineRule="auto"/>
        <w:contextualSpacing w:val="0"/>
        <w:rPr>
          <w:sz w:val="24"/>
        </w:rPr>
      </w:pPr>
      <w:r>
        <w:rPr>
          <w:sz w:val="24"/>
        </w:rPr>
        <w:t xml:space="preserve">ls -l </w:t>
      </w:r>
      <w:r>
        <w:rPr>
          <w:spacing w:val="-2"/>
          <w:sz w:val="24"/>
        </w:rPr>
        <w:t>/bin/</w:t>
      </w:r>
      <w:proofErr w:type="spellStart"/>
      <w:r>
        <w:rPr>
          <w:spacing w:val="-2"/>
          <w:sz w:val="24"/>
        </w:rPr>
        <w:t>sh</w:t>
      </w:r>
      <w:proofErr w:type="spellEnd"/>
    </w:p>
    <w:p w14:paraId="009D34A5" w14:textId="77777777" w:rsidR="005A4576" w:rsidRDefault="005A4576" w:rsidP="005A4576">
      <w:pPr>
        <w:pStyle w:val="ListParagraph"/>
        <w:widowControl w:val="0"/>
        <w:numPr>
          <w:ilvl w:val="0"/>
          <w:numId w:val="15"/>
        </w:numPr>
        <w:tabs>
          <w:tab w:val="left" w:pos="720"/>
        </w:tabs>
        <w:autoSpaceDE w:val="0"/>
        <w:autoSpaceDN w:val="0"/>
        <w:spacing w:before="44" w:after="0" w:line="240" w:lineRule="auto"/>
        <w:contextualSpacing w:val="0"/>
        <w:rPr>
          <w:sz w:val="24"/>
        </w:rPr>
      </w:pPr>
      <w:r>
        <w:rPr>
          <w:spacing w:val="-2"/>
          <w:sz w:val="24"/>
        </w:rPr>
        <w:t>./stack</w:t>
      </w:r>
    </w:p>
    <w:p w14:paraId="29F95FA8" w14:textId="77777777" w:rsidR="005A4576" w:rsidRDefault="005A4576" w:rsidP="005A4576">
      <w:pPr>
        <w:pStyle w:val="ListParagraph"/>
        <w:widowControl w:val="0"/>
        <w:numPr>
          <w:ilvl w:val="0"/>
          <w:numId w:val="15"/>
        </w:numPr>
        <w:tabs>
          <w:tab w:val="left" w:pos="720"/>
        </w:tabs>
        <w:autoSpaceDE w:val="0"/>
        <w:autoSpaceDN w:val="0"/>
        <w:spacing w:before="43" w:after="0" w:line="240" w:lineRule="auto"/>
        <w:contextualSpacing w:val="0"/>
        <w:rPr>
          <w:sz w:val="24"/>
        </w:rPr>
      </w:pPr>
      <w:r>
        <w:rPr>
          <w:spacing w:val="-4"/>
          <w:sz w:val="24"/>
        </w:rPr>
        <w:t>Exit</w:t>
      </w:r>
    </w:p>
    <w:p w14:paraId="5ED76EF8" w14:textId="77777777" w:rsidR="005A4576" w:rsidRDefault="005A4576" w:rsidP="005A4576">
      <w:pPr>
        <w:pStyle w:val="ListParagraph"/>
        <w:widowControl w:val="0"/>
        <w:numPr>
          <w:ilvl w:val="0"/>
          <w:numId w:val="15"/>
        </w:numPr>
        <w:tabs>
          <w:tab w:val="left" w:pos="720"/>
        </w:tabs>
        <w:autoSpaceDE w:val="0"/>
        <w:autoSpaceDN w:val="0"/>
        <w:spacing w:before="44" w:after="0" w:line="240" w:lineRule="auto"/>
        <w:contextualSpacing w:val="0"/>
        <w:rPr>
          <w:sz w:val="24"/>
        </w:rPr>
      </w:pPr>
      <w:proofErr w:type="spellStart"/>
      <w:r>
        <w:rPr>
          <w:sz w:val="24"/>
        </w:rPr>
        <w:t>sudo</w:t>
      </w:r>
      <w:proofErr w:type="spellEnd"/>
      <w:r>
        <w:rPr>
          <w:sz w:val="24"/>
        </w:rPr>
        <w:t xml:space="preserve"> </w:t>
      </w:r>
      <w:proofErr w:type="spellStart"/>
      <w:r>
        <w:rPr>
          <w:sz w:val="24"/>
        </w:rPr>
        <w:t>sysctl</w:t>
      </w:r>
      <w:proofErr w:type="spellEnd"/>
      <w:r>
        <w:rPr>
          <w:sz w:val="24"/>
        </w:rPr>
        <w:t xml:space="preserve"> -w </w:t>
      </w:r>
      <w:proofErr w:type="spellStart"/>
      <w:r>
        <w:rPr>
          <w:spacing w:val="-2"/>
          <w:sz w:val="24"/>
        </w:rPr>
        <w:t>kernel.randomize_va_space</w:t>
      </w:r>
      <w:proofErr w:type="spellEnd"/>
      <w:r>
        <w:rPr>
          <w:spacing w:val="-2"/>
          <w:sz w:val="24"/>
        </w:rPr>
        <w:t>=2</w:t>
      </w:r>
    </w:p>
    <w:p w14:paraId="09C91B9E" w14:textId="77777777" w:rsidR="005A4576" w:rsidRDefault="005A4576" w:rsidP="005A4576">
      <w:pPr>
        <w:pStyle w:val="ListParagraph"/>
        <w:widowControl w:val="0"/>
        <w:numPr>
          <w:ilvl w:val="0"/>
          <w:numId w:val="15"/>
        </w:numPr>
        <w:tabs>
          <w:tab w:val="left" w:pos="720"/>
        </w:tabs>
        <w:autoSpaceDE w:val="0"/>
        <w:autoSpaceDN w:val="0"/>
        <w:spacing w:before="44" w:after="0" w:line="240" w:lineRule="auto"/>
        <w:contextualSpacing w:val="0"/>
        <w:rPr>
          <w:sz w:val="24"/>
        </w:rPr>
      </w:pPr>
      <w:r>
        <w:rPr>
          <w:spacing w:val="-2"/>
          <w:sz w:val="24"/>
        </w:rPr>
        <w:t>./stack</w:t>
      </w:r>
    </w:p>
    <w:p w14:paraId="03352D68" w14:textId="77777777" w:rsidR="005A4576" w:rsidRDefault="005A4576" w:rsidP="005A4576">
      <w:pPr>
        <w:pStyle w:val="ListParagraph"/>
        <w:widowControl w:val="0"/>
        <w:numPr>
          <w:ilvl w:val="0"/>
          <w:numId w:val="15"/>
        </w:numPr>
        <w:tabs>
          <w:tab w:val="left" w:pos="720"/>
        </w:tabs>
        <w:autoSpaceDE w:val="0"/>
        <w:autoSpaceDN w:val="0"/>
        <w:spacing w:before="43" w:after="0" w:line="240" w:lineRule="auto"/>
        <w:contextualSpacing w:val="0"/>
        <w:rPr>
          <w:sz w:val="24"/>
        </w:rPr>
      </w:pPr>
      <w:proofErr w:type="spellStart"/>
      <w:r>
        <w:rPr>
          <w:sz w:val="24"/>
        </w:rPr>
        <w:t>gcc</w:t>
      </w:r>
      <w:proofErr w:type="spellEnd"/>
      <w:r>
        <w:rPr>
          <w:sz w:val="24"/>
        </w:rPr>
        <w:t xml:space="preserve"> -m32 -g -o </w:t>
      </w:r>
      <w:proofErr w:type="spellStart"/>
      <w:r>
        <w:rPr>
          <w:sz w:val="24"/>
        </w:rPr>
        <w:t>stack_protected</w:t>
      </w:r>
      <w:proofErr w:type="spellEnd"/>
      <w:r>
        <w:rPr>
          <w:sz w:val="24"/>
        </w:rPr>
        <w:t xml:space="preserve"> </w:t>
      </w:r>
      <w:proofErr w:type="spellStart"/>
      <w:r>
        <w:rPr>
          <w:spacing w:val="-2"/>
          <w:sz w:val="24"/>
        </w:rPr>
        <w:t>stack.c</w:t>
      </w:r>
      <w:proofErr w:type="spellEnd"/>
    </w:p>
    <w:p w14:paraId="2A1B9A51" w14:textId="77777777" w:rsidR="005A4576" w:rsidRDefault="005A4576" w:rsidP="005A4576">
      <w:pPr>
        <w:pStyle w:val="ListParagraph"/>
        <w:widowControl w:val="0"/>
        <w:numPr>
          <w:ilvl w:val="0"/>
          <w:numId w:val="15"/>
        </w:numPr>
        <w:tabs>
          <w:tab w:val="left" w:pos="720"/>
        </w:tabs>
        <w:autoSpaceDE w:val="0"/>
        <w:autoSpaceDN w:val="0"/>
        <w:spacing w:before="44" w:after="0" w:line="240" w:lineRule="auto"/>
        <w:contextualSpacing w:val="0"/>
        <w:rPr>
          <w:sz w:val="24"/>
        </w:rPr>
      </w:pPr>
      <w:proofErr w:type="spellStart"/>
      <w:r>
        <w:rPr>
          <w:sz w:val="24"/>
        </w:rPr>
        <w:t>sudo</w:t>
      </w:r>
      <w:proofErr w:type="spellEnd"/>
      <w:r>
        <w:rPr>
          <w:sz w:val="24"/>
        </w:rPr>
        <w:t xml:space="preserve"> </w:t>
      </w:r>
      <w:proofErr w:type="spellStart"/>
      <w:r>
        <w:rPr>
          <w:sz w:val="24"/>
        </w:rPr>
        <w:t>chown</w:t>
      </w:r>
      <w:proofErr w:type="spellEnd"/>
      <w:r>
        <w:rPr>
          <w:sz w:val="24"/>
        </w:rPr>
        <w:t xml:space="preserve"> </w:t>
      </w:r>
      <w:proofErr w:type="spellStart"/>
      <w:r>
        <w:rPr>
          <w:sz w:val="24"/>
        </w:rPr>
        <w:t>root:root</w:t>
      </w:r>
      <w:proofErr w:type="spellEnd"/>
      <w:r>
        <w:rPr>
          <w:sz w:val="24"/>
        </w:rPr>
        <w:t xml:space="preserve"> </w:t>
      </w:r>
      <w:proofErr w:type="spellStart"/>
      <w:r>
        <w:rPr>
          <w:spacing w:val="-2"/>
          <w:sz w:val="24"/>
        </w:rPr>
        <w:t>stack_protected</w:t>
      </w:r>
      <w:proofErr w:type="spellEnd"/>
    </w:p>
    <w:p w14:paraId="7FFBDD5B" w14:textId="77777777" w:rsidR="005A4576" w:rsidRDefault="005A4576" w:rsidP="005A4576">
      <w:pPr>
        <w:pStyle w:val="ListParagraph"/>
        <w:widowControl w:val="0"/>
        <w:numPr>
          <w:ilvl w:val="0"/>
          <w:numId w:val="15"/>
        </w:numPr>
        <w:tabs>
          <w:tab w:val="left" w:pos="720"/>
        </w:tabs>
        <w:autoSpaceDE w:val="0"/>
        <w:autoSpaceDN w:val="0"/>
        <w:spacing w:before="44" w:after="0" w:line="240" w:lineRule="auto"/>
        <w:contextualSpacing w:val="0"/>
        <w:rPr>
          <w:sz w:val="24"/>
        </w:rPr>
      </w:pPr>
      <w:proofErr w:type="spellStart"/>
      <w:r>
        <w:rPr>
          <w:sz w:val="24"/>
        </w:rPr>
        <w:t>sudo</w:t>
      </w:r>
      <w:proofErr w:type="spellEnd"/>
      <w:r>
        <w:rPr>
          <w:sz w:val="24"/>
        </w:rPr>
        <w:t xml:space="preserve"> </w:t>
      </w:r>
      <w:proofErr w:type="spellStart"/>
      <w:r>
        <w:rPr>
          <w:sz w:val="24"/>
        </w:rPr>
        <w:t>chmod</w:t>
      </w:r>
      <w:proofErr w:type="spellEnd"/>
      <w:r>
        <w:rPr>
          <w:sz w:val="24"/>
        </w:rPr>
        <w:t xml:space="preserve"> 4755 </w:t>
      </w:r>
      <w:proofErr w:type="spellStart"/>
      <w:r>
        <w:rPr>
          <w:spacing w:val="-2"/>
          <w:sz w:val="24"/>
        </w:rPr>
        <w:t>stack_protected</w:t>
      </w:r>
      <w:proofErr w:type="spellEnd"/>
    </w:p>
    <w:p w14:paraId="7C67EB49" w14:textId="77777777" w:rsidR="005A4576" w:rsidRDefault="005A4576" w:rsidP="005A4576">
      <w:pPr>
        <w:pStyle w:val="ListParagraph"/>
        <w:widowControl w:val="0"/>
        <w:numPr>
          <w:ilvl w:val="0"/>
          <w:numId w:val="15"/>
        </w:numPr>
        <w:tabs>
          <w:tab w:val="left" w:pos="720"/>
        </w:tabs>
        <w:autoSpaceDE w:val="0"/>
        <w:autoSpaceDN w:val="0"/>
        <w:spacing w:before="43" w:after="0" w:line="240" w:lineRule="auto"/>
        <w:contextualSpacing w:val="0"/>
        <w:rPr>
          <w:sz w:val="24"/>
        </w:rPr>
      </w:pPr>
      <w:r>
        <w:rPr>
          <w:sz w:val="24"/>
        </w:rPr>
        <w:t xml:space="preserve">ls -l </w:t>
      </w:r>
      <w:proofErr w:type="spellStart"/>
      <w:r>
        <w:rPr>
          <w:spacing w:val="-2"/>
          <w:sz w:val="24"/>
        </w:rPr>
        <w:t>stack_protected</w:t>
      </w:r>
      <w:proofErr w:type="spellEnd"/>
    </w:p>
    <w:p w14:paraId="39BA39D8" w14:textId="77777777" w:rsidR="005A4576" w:rsidRPr="005A4576" w:rsidRDefault="005A4576" w:rsidP="005A4576">
      <w:pPr>
        <w:pStyle w:val="ListParagraph"/>
        <w:widowControl w:val="0"/>
        <w:numPr>
          <w:ilvl w:val="0"/>
          <w:numId w:val="15"/>
        </w:numPr>
        <w:tabs>
          <w:tab w:val="left" w:pos="720"/>
        </w:tabs>
        <w:autoSpaceDE w:val="0"/>
        <w:autoSpaceDN w:val="0"/>
        <w:spacing w:before="44" w:after="0" w:line="240" w:lineRule="auto"/>
        <w:contextualSpacing w:val="0"/>
        <w:rPr>
          <w:sz w:val="24"/>
        </w:rPr>
      </w:pPr>
      <w:r>
        <w:rPr>
          <w:spacing w:val="-2"/>
          <w:sz w:val="24"/>
        </w:rPr>
        <w:t>./</w:t>
      </w:r>
      <w:proofErr w:type="spellStart"/>
      <w:r>
        <w:rPr>
          <w:spacing w:val="-2"/>
          <w:sz w:val="24"/>
        </w:rPr>
        <w:t>stack_protected</w:t>
      </w:r>
      <w:proofErr w:type="spellEnd"/>
    </w:p>
    <w:p w14:paraId="6C7D0436" w14:textId="77777777" w:rsidR="005A4576" w:rsidRDefault="005A4576" w:rsidP="005A4576">
      <w:pPr>
        <w:widowControl w:val="0"/>
        <w:tabs>
          <w:tab w:val="left" w:pos="720"/>
        </w:tabs>
        <w:autoSpaceDE w:val="0"/>
        <w:autoSpaceDN w:val="0"/>
        <w:spacing w:before="44" w:after="0" w:line="240" w:lineRule="auto"/>
        <w:rPr>
          <w:sz w:val="24"/>
        </w:rPr>
      </w:pPr>
    </w:p>
    <w:p w14:paraId="7FD8EF3A" w14:textId="77777777" w:rsidR="005A4576" w:rsidRDefault="005A4576" w:rsidP="005A4576">
      <w:pPr>
        <w:widowControl w:val="0"/>
        <w:tabs>
          <w:tab w:val="left" w:pos="720"/>
        </w:tabs>
        <w:autoSpaceDE w:val="0"/>
        <w:autoSpaceDN w:val="0"/>
        <w:spacing w:before="44" w:after="0" w:line="240" w:lineRule="auto"/>
        <w:rPr>
          <w:sz w:val="24"/>
        </w:rPr>
      </w:pPr>
    </w:p>
    <w:p w14:paraId="461EFF12" w14:textId="77777777" w:rsidR="005A4576" w:rsidRPr="005A4576" w:rsidRDefault="005A4576" w:rsidP="005A4576">
      <w:pPr>
        <w:pStyle w:val="Heading1"/>
        <w:spacing w:before="60"/>
        <w:rPr>
          <w:color w:val="000000" w:themeColor="text1"/>
        </w:rPr>
      </w:pPr>
      <w:r w:rsidRPr="005A4576">
        <w:rPr>
          <w:color w:val="000000" w:themeColor="text1"/>
          <w:spacing w:val="-2"/>
        </w:rPr>
        <w:t>Screenshots:</w:t>
      </w:r>
    </w:p>
    <w:p w14:paraId="2E2C3BD2" w14:textId="77777777" w:rsidR="005A4576" w:rsidRDefault="005A4576" w:rsidP="005A4576">
      <w:pPr>
        <w:pStyle w:val="BodyText"/>
        <w:rPr>
          <w:b/>
          <w:sz w:val="20"/>
        </w:rPr>
      </w:pPr>
    </w:p>
    <w:p w14:paraId="71FFAF71" w14:textId="77777777" w:rsidR="005A4576" w:rsidRDefault="005A4576" w:rsidP="005A4576">
      <w:pPr>
        <w:pStyle w:val="BodyText"/>
        <w:rPr>
          <w:b/>
          <w:sz w:val="20"/>
        </w:rPr>
      </w:pPr>
    </w:p>
    <w:p w14:paraId="78FA7F2E" w14:textId="77777777" w:rsidR="005A4576" w:rsidRDefault="005A4576" w:rsidP="005A4576">
      <w:pPr>
        <w:pStyle w:val="BodyText"/>
        <w:spacing w:before="120"/>
        <w:rPr>
          <w:b/>
          <w:sz w:val="20"/>
        </w:rPr>
      </w:pPr>
      <w:r>
        <w:rPr>
          <w:b/>
          <w:noProof/>
          <w:sz w:val="20"/>
        </w:rPr>
        <w:lastRenderedPageBreak/>
        <w:drawing>
          <wp:anchor distT="0" distB="0" distL="0" distR="0" simplePos="0" relativeHeight="251661312" behindDoc="1" locked="0" layoutInCell="1" allowOverlap="1" wp14:anchorId="7E438063" wp14:editId="7EA1495A">
            <wp:simplePos x="0" y="0"/>
            <wp:positionH relativeFrom="page">
              <wp:posOffset>933450</wp:posOffset>
            </wp:positionH>
            <wp:positionV relativeFrom="paragraph">
              <wp:posOffset>237827</wp:posOffset>
            </wp:positionV>
            <wp:extent cx="5866800" cy="3347085"/>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0" cstate="print"/>
                    <a:stretch>
                      <a:fillRect/>
                    </a:stretch>
                  </pic:blipFill>
                  <pic:spPr>
                    <a:xfrm>
                      <a:off x="0" y="0"/>
                      <a:ext cx="5866800" cy="3347085"/>
                    </a:xfrm>
                    <a:prstGeom prst="rect">
                      <a:avLst/>
                    </a:prstGeom>
                  </pic:spPr>
                </pic:pic>
              </a:graphicData>
            </a:graphic>
          </wp:anchor>
        </w:drawing>
      </w:r>
    </w:p>
    <w:p w14:paraId="3CEDEEBD" w14:textId="77777777" w:rsidR="005A4576" w:rsidRDefault="005A4576" w:rsidP="005A4576">
      <w:pPr>
        <w:pStyle w:val="BodyText"/>
        <w:rPr>
          <w:b/>
          <w:sz w:val="20"/>
        </w:rPr>
        <w:sectPr w:rsidR="005A4576" w:rsidSect="005A4576">
          <w:pgSz w:w="12240" w:h="15840"/>
          <w:pgMar w:top="1380" w:right="1080" w:bottom="280" w:left="1440" w:header="720" w:footer="720" w:gutter="0"/>
          <w:cols w:space="720"/>
        </w:sectPr>
      </w:pPr>
    </w:p>
    <w:p w14:paraId="0EEC9936" w14:textId="77777777" w:rsidR="005A4576" w:rsidRDefault="005A4576" w:rsidP="005A4576">
      <w:pPr>
        <w:pStyle w:val="BodyText"/>
        <w:ind w:left="30"/>
        <w:rPr>
          <w:sz w:val="20"/>
        </w:rPr>
      </w:pPr>
      <w:r>
        <w:rPr>
          <w:noProof/>
          <w:sz w:val="20"/>
        </w:rPr>
        <w:lastRenderedPageBreak/>
        <w:drawing>
          <wp:inline distT="0" distB="0" distL="0" distR="0" wp14:anchorId="0C87F769" wp14:editId="572B3868">
            <wp:extent cx="5875042" cy="3803713"/>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1" cstate="print"/>
                    <a:stretch>
                      <a:fillRect/>
                    </a:stretch>
                  </pic:blipFill>
                  <pic:spPr>
                    <a:xfrm>
                      <a:off x="0" y="0"/>
                      <a:ext cx="5875042" cy="3803713"/>
                    </a:xfrm>
                    <a:prstGeom prst="rect">
                      <a:avLst/>
                    </a:prstGeom>
                  </pic:spPr>
                </pic:pic>
              </a:graphicData>
            </a:graphic>
          </wp:inline>
        </w:drawing>
      </w:r>
    </w:p>
    <w:p w14:paraId="25BE6A36" w14:textId="77777777" w:rsidR="005A4576" w:rsidRDefault="005A4576" w:rsidP="005A4576">
      <w:pPr>
        <w:pStyle w:val="BodyText"/>
        <w:spacing w:before="8"/>
        <w:rPr>
          <w:b/>
          <w:sz w:val="15"/>
        </w:rPr>
      </w:pPr>
      <w:r>
        <w:rPr>
          <w:b/>
          <w:noProof/>
          <w:sz w:val="15"/>
        </w:rPr>
        <w:drawing>
          <wp:anchor distT="0" distB="0" distL="0" distR="0" simplePos="0" relativeHeight="251662336" behindDoc="1" locked="0" layoutInCell="1" allowOverlap="1" wp14:anchorId="301FCFA4" wp14:editId="4F6D8298">
            <wp:simplePos x="0" y="0"/>
            <wp:positionH relativeFrom="page">
              <wp:posOffset>933450</wp:posOffset>
            </wp:positionH>
            <wp:positionV relativeFrom="paragraph">
              <wp:posOffset>129924</wp:posOffset>
            </wp:positionV>
            <wp:extent cx="5884163" cy="377190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2" cstate="print"/>
                    <a:stretch>
                      <a:fillRect/>
                    </a:stretch>
                  </pic:blipFill>
                  <pic:spPr>
                    <a:xfrm>
                      <a:off x="0" y="0"/>
                      <a:ext cx="5884163" cy="3771900"/>
                    </a:xfrm>
                    <a:prstGeom prst="rect">
                      <a:avLst/>
                    </a:prstGeom>
                  </pic:spPr>
                </pic:pic>
              </a:graphicData>
            </a:graphic>
          </wp:anchor>
        </w:drawing>
      </w:r>
    </w:p>
    <w:p w14:paraId="14FD58EF" w14:textId="77777777" w:rsidR="005A4576" w:rsidRDefault="005A4576" w:rsidP="005A4576">
      <w:pPr>
        <w:pStyle w:val="BodyText"/>
        <w:rPr>
          <w:b/>
          <w:sz w:val="15"/>
        </w:rPr>
        <w:sectPr w:rsidR="005A4576" w:rsidSect="005A4576">
          <w:pgSz w:w="12240" w:h="15840"/>
          <w:pgMar w:top="1460" w:right="1080" w:bottom="280" w:left="1440" w:header="720" w:footer="720" w:gutter="0"/>
          <w:cols w:space="720"/>
        </w:sectPr>
      </w:pPr>
    </w:p>
    <w:p w14:paraId="56498EF5" w14:textId="77777777" w:rsidR="005A4576" w:rsidRDefault="005A4576" w:rsidP="005A4576">
      <w:pPr>
        <w:pStyle w:val="BodyText"/>
        <w:ind w:left="30"/>
        <w:rPr>
          <w:sz w:val="20"/>
        </w:rPr>
      </w:pPr>
      <w:r>
        <w:rPr>
          <w:noProof/>
          <w:sz w:val="20"/>
        </w:rPr>
        <w:lastRenderedPageBreak/>
        <w:drawing>
          <wp:inline distT="0" distB="0" distL="0" distR="0" wp14:anchorId="3737EE04" wp14:editId="77B2DF66">
            <wp:extent cx="5987409" cy="3905250"/>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3" cstate="print"/>
                    <a:stretch>
                      <a:fillRect/>
                    </a:stretch>
                  </pic:blipFill>
                  <pic:spPr>
                    <a:xfrm>
                      <a:off x="0" y="0"/>
                      <a:ext cx="5987409" cy="3905250"/>
                    </a:xfrm>
                    <a:prstGeom prst="rect">
                      <a:avLst/>
                    </a:prstGeom>
                  </pic:spPr>
                </pic:pic>
              </a:graphicData>
            </a:graphic>
          </wp:inline>
        </w:drawing>
      </w:r>
    </w:p>
    <w:p w14:paraId="5EFE2771" w14:textId="77777777" w:rsidR="005A4576" w:rsidRDefault="005A4576" w:rsidP="005A4576">
      <w:pPr>
        <w:pStyle w:val="Heading2"/>
        <w:spacing w:before="220"/>
      </w:pPr>
      <w:r>
        <w:t xml:space="preserve">Analysis of Each </w:t>
      </w:r>
      <w:r>
        <w:rPr>
          <w:spacing w:val="-2"/>
        </w:rPr>
        <w:t>Protection</w:t>
      </w:r>
    </w:p>
    <w:p w14:paraId="573BFD1B" w14:textId="77777777" w:rsidR="005A4576" w:rsidRDefault="005A4576" w:rsidP="005A4576">
      <w:pPr>
        <w:pStyle w:val="ListParagraph"/>
        <w:widowControl w:val="0"/>
        <w:numPr>
          <w:ilvl w:val="0"/>
          <w:numId w:val="16"/>
        </w:numPr>
        <w:tabs>
          <w:tab w:val="left" w:pos="720"/>
        </w:tabs>
        <w:autoSpaceDE w:val="0"/>
        <w:autoSpaceDN w:val="0"/>
        <w:spacing w:before="204" w:after="0" w:line="240" w:lineRule="auto"/>
        <w:contextualSpacing w:val="0"/>
        <w:jc w:val="both"/>
        <w:rPr>
          <w:sz w:val="24"/>
        </w:rPr>
      </w:pPr>
      <w:r>
        <w:rPr>
          <w:b/>
          <w:sz w:val="24"/>
        </w:rPr>
        <w:t xml:space="preserve">/bin/bash </w:t>
      </w:r>
      <w:r>
        <w:rPr>
          <w:b/>
          <w:spacing w:val="-2"/>
          <w:sz w:val="24"/>
        </w:rPr>
        <w:t>Linkage</w:t>
      </w:r>
      <w:r>
        <w:rPr>
          <w:spacing w:val="-2"/>
          <w:sz w:val="24"/>
        </w:rPr>
        <w:t>:</w:t>
      </w:r>
    </w:p>
    <w:p w14:paraId="3369D398" w14:textId="77777777" w:rsidR="005A4576" w:rsidRDefault="005A4576" w:rsidP="005A4576">
      <w:pPr>
        <w:pStyle w:val="ListParagraph"/>
        <w:widowControl w:val="0"/>
        <w:numPr>
          <w:ilvl w:val="1"/>
          <w:numId w:val="16"/>
        </w:numPr>
        <w:tabs>
          <w:tab w:val="left" w:pos="1440"/>
        </w:tabs>
        <w:autoSpaceDE w:val="0"/>
        <w:autoSpaceDN w:val="0"/>
        <w:spacing w:before="204" w:after="0" w:line="240" w:lineRule="auto"/>
        <w:contextualSpacing w:val="0"/>
        <w:jc w:val="both"/>
        <w:rPr>
          <w:sz w:val="24"/>
        </w:rPr>
      </w:pPr>
      <w:r>
        <w:rPr>
          <w:b/>
          <w:sz w:val="24"/>
        </w:rPr>
        <w:t>Effect</w:t>
      </w:r>
      <w:r>
        <w:rPr>
          <w:sz w:val="24"/>
        </w:rPr>
        <w:t>: This does not act as a protection against the exploit. Linking /bin/</w:t>
      </w:r>
      <w:proofErr w:type="spellStart"/>
      <w:r>
        <w:rPr>
          <w:sz w:val="24"/>
        </w:rPr>
        <w:t>sh</w:t>
      </w:r>
      <w:proofErr w:type="spellEnd"/>
      <w:r>
        <w:rPr>
          <w:sz w:val="24"/>
        </w:rPr>
        <w:t xml:space="preserve"> </w:t>
      </w:r>
      <w:r>
        <w:rPr>
          <w:spacing w:val="-5"/>
          <w:sz w:val="24"/>
        </w:rPr>
        <w:t>to</w:t>
      </w:r>
    </w:p>
    <w:p w14:paraId="7DE73F70" w14:textId="77777777" w:rsidR="005A4576" w:rsidRDefault="005A4576" w:rsidP="005A4576">
      <w:pPr>
        <w:pStyle w:val="BodyText"/>
        <w:spacing w:before="43"/>
        <w:ind w:left="1440"/>
        <w:jc w:val="both"/>
      </w:pPr>
      <w:r>
        <w:t xml:space="preserve">/bin/bash ensures the shellcode executes a root-capable shell under </w:t>
      </w:r>
      <w:proofErr w:type="spellStart"/>
      <w:r>
        <w:t>setuid</w:t>
      </w:r>
      <w:proofErr w:type="spellEnd"/>
      <w:r>
        <w:t xml:space="preserve">, </w:t>
      </w:r>
      <w:r>
        <w:rPr>
          <w:spacing w:val="-5"/>
        </w:rPr>
        <w:t>as</w:t>
      </w:r>
    </w:p>
    <w:p w14:paraId="2B79A7FF" w14:textId="77777777" w:rsidR="005A4576" w:rsidRDefault="005A4576" w:rsidP="005A4576">
      <w:pPr>
        <w:pStyle w:val="BodyText"/>
        <w:spacing w:before="44" w:line="278" w:lineRule="auto"/>
        <w:ind w:left="1440" w:right="879"/>
        <w:jc w:val="both"/>
      </w:pPr>
      <w:r>
        <w:t>/bin/bash</w:t>
      </w:r>
      <w:r>
        <w:rPr>
          <w:spacing w:val="-5"/>
        </w:rPr>
        <w:t xml:space="preserve"> </w:t>
      </w:r>
      <w:r>
        <w:t>respects</w:t>
      </w:r>
      <w:r>
        <w:rPr>
          <w:spacing w:val="-5"/>
        </w:rPr>
        <w:t xml:space="preserve"> </w:t>
      </w:r>
      <w:proofErr w:type="spellStart"/>
      <w:r>
        <w:t>setuid</w:t>
      </w:r>
      <w:proofErr w:type="spellEnd"/>
      <w:r>
        <w:rPr>
          <w:spacing w:val="-5"/>
        </w:rPr>
        <w:t xml:space="preserve"> </w:t>
      </w:r>
      <w:r>
        <w:t>privileges</w:t>
      </w:r>
      <w:r>
        <w:rPr>
          <w:spacing w:val="-5"/>
        </w:rPr>
        <w:t xml:space="preserve"> </w:t>
      </w:r>
      <w:r>
        <w:t>while</w:t>
      </w:r>
      <w:r>
        <w:rPr>
          <w:spacing w:val="-5"/>
        </w:rPr>
        <w:t xml:space="preserve"> </w:t>
      </w:r>
      <w:r>
        <w:t>/bin/dash</w:t>
      </w:r>
      <w:r>
        <w:rPr>
          <w:spacing w:val="-5"/>
        </w:rPr>
        <w:t xml:space="preserve"> </w:t>
      </w:r>
      <w:r>
        <w:t>(default)</w:t>
      </w:r>
      <w:r>
        <w:rPr>
          <w:spacing w:val="-5"/>
        </w:rPr>
        <w:t xml:space="preserve"> </w:t>
      </w:r>
      <w:r>
        <w:t>drops</w:t>
      </w:r>
      <w:r>
        <w:rPr>
          <w:spacing w:val="-5"/>
        </w:rPr>
        <w:t xml:space="preserve"> </w:t>
      </w:r>
      <w:r>
        <w:t>them.</w:t>
      </w:r>
      <w:r>
        <w:rPr>
          <w:spacing w:val="-5"/>
        </w:rPr>
        <w:t xml:space="preserve"> </w:t>
      </w:r>
      <w:r>
        <w:t>The exploit succeeds because the shellcode (/bin/</w:t>
      </w:r>
      <w:proofErr w:type="spellStart"/>
      <w:r>
        <w:t>sh</w:t>
      </w:r>
      <w:proofErr w:type="spellEnd"/>
      <w:r>
        <w:t>) runs unimpeded.</w:t>
      </w:r>
    </w:p>
    <w:p w14:paraId="752EA24C" w14:textId="77777777" w:rsidR="005A4576" w:rsidRDefault="005A4576" w:rsidP="005A4576">
      <w:pPr>
        <w:pStyle w:val="ListParagraph"/>
        <w:widowControl w:val="0"/>
        <w:numPr>
          <w:ilvl w:val="1"/>
          <w:numId w:val="16"/>
        </w:numPr>
        <w:tabs>
          <w:tab w:val="left" w:pos="1440"/>
        </w:tabs>
        <w:autoSpaceDE w:val="0"/>
        <w:autoSpaceDN w:val="0"/>
        <w:spacing w:before="159" w:after="0" w:line="278" w:lineRule="auto"/>
        <w:ind w:right="399"/>
        <w:contextualSpacing w:val="0"/>
        <w:jc w:val="both"/>
        <w:rPr>
          <w:sz w:val="24"/>
        </w:rPr>
      </w:pPr>
      <w:r>
        <w:rPr>
          <w:b/>
          <w:sz w:val="24"/>
        </w:rPr>
        <w:t>Why</w:t>
      </w:r>
      <w:r>
        <w:rPr>
          <w:b/>
          <w:spacing w:val="-2"/>
          <w:sz w:val="24"/>
        </w:rPr>
        <w:t xml:space="preserve"> </w:t>
      </w:r>
      <w:r>
        <w:rPr>
          <w:b/>
          <w:sz w:val="24"/>
        </w:rPr>
        <w:t>Success/Failure</w:t>
      </w:r>
      <w:r>
        <w:rPr>
          <w:sz w:val="24"/>
        </w:rPr>
        <w:t>:</w:t>
      </w:r>
      <w:r>
        <w:rPr>
          <w:spacing w:val="-2"/>
          <w:sz w:val="24"/>
        </w:rPr>
        <w:t xml:space="preserve"> </w:t>
      </w:r>
      <w:r>
        <w:rPr>
          <w:sz w:val="24"/>
        </w:rPr>
        <w:t>The</w:t>
      </w:r>
      <w:r>
        <w:rPr>
          <w:spacing w:val="-2"/>
          <w:sz w:val="24"/>
        </w:rPr>
        <w:t xml:space="preserve"> </w:t>
      </w:r>
      <w:r>
        <w:rPr>
          <w:sz w:val="24"/>
        </w:rPr>
        <w:t>exploit</w:t>
      </w:r>
      <w:r>
        <w:rPr>
          <w:spacing w:val="-2"/>
          <w:sz w:val="24"/>
        </w:rPr>
        <w:t xml:space="preserve"> </w:t>
      </w:r>
      <w:r>
        <w:rPr>
          <w:sz w:val="24"/>
        </w:rPr>
        <w:t>succeeds</w:t>
      </w:r>
      <w:r>
        <w:rPr>
          <w:spacing w:val="-2"/>
          <w:sz w:val="24"/>
        </w:rPr>
        <w:t xml:space="preserve"> </w:t>
      </w:r>
      <w:r>
        <w:rPr>
          <w:sz w:val="24"/>
        </w:rPr>
        <w:t>because</w:t>
      </w:r>
      <w:r>
        <w:rPr>
          <w:spacing w:val="-2"/>
          <w:sz w:val="24"/>
        </w:rPr>
        <w:t xml:space="preserve"> </w:t>
      </w:r>
      <w:r>
        <w:rPr>
          <w:sz w:val="24"/>
        </w:rPr>
        <w:t>the</w:t>
      </w:r>
      <w:r>
        <w:rPr>
          <w:spacing w:val="-2"/>
          <w:sz w:val="24"/>
        </w:rPr>
        <w:t xml:space="preserve"> </w:t>
      </w:r>
      <w:r>
        <w:rPr>
          <w:sz w:val="24"/>
        </w:rPr>
        <w:t>protection</w:t>
      </w:r>
      <w:r>
        <w:rPr>
          <w:spacing w:val="-2"/>
          <w:sz w:val="24"/>
        </w:rPr>
        <w:t xml:space="preserve"> </w:t>
      </w:r>
      <w:r>
        <w:rPr>
          <w:sz w:val="24"/>
        </w:rPr>
        <w:t>mechanism</w:t>
      </w:r>
      <w:r>
        <w:rPr>
          <w:spacing w:val="-2"/>
          <w:sz w:val="24"/>
        </w:rPr>
        <w:t xml:space="preserve"> </w:t>
      </w:r>
      <w:r>
        <w:rPr>
          <w:sz w:val="24"/>
        </w:rPr>
        <w:t>is absent—bash’s</w:t>
      </w:r>
      <w:r>
        <w:rPr>
          <w:spacing w:val="-5"/>
          <w:sz w:val="24"/>
        </w:rPr>
        <w:t xml:space="preserve"> </w:t>
      </w:r>
      <w:proofErr w:type="spellStart"/>
      <w:r>
        <w:rPr>
          <w:sz w:val="24"/>
        </w:rPr>
        <w:t>setuid</w:t>
      </w:r>
      <w:proofErr w:type="spellEnd"/>
      <w:r>
        <w:rPr>
          <w:spacing w:val="-5"/>
          <w:sz w:val="24"/>
        </w:rPr>
        <w:t xml:space="preserve"> </w:t>
      </w:r>
      <w:r>
        <w:rPr>
          <w:sz w:val="24"/>
        </w:rPr>
        <w:t>support</w:t>
      </w:r>
      <w:r>
        <w:rPr>
          <w:spacing w:val="-5"/>
          <w:sz w:val="24"/>
        </w:rPr>
        <w:t xml:space="preserve"> </w:t>
      </w:r>
      <w:r>
        <w:rPr>
          <w:sz w:val="24"/>
        </w:rPr>
        <w:t>enables</w:t>
      </w:r>
      <w:r>
        <w:rPr>
          <w:spacing w:val="-5"/>
          <w:sz w:val="24"/>
        </w:rPr>
        <w:t xml:space="preserve"> </w:t>
      </w:r>
      <w:r>
        <w:rPr>
          <w:sz w:val="24"/>
        </w:rPr>
        <w:t>the</w:t>
      </w:r>
      <w:r>
        <w:rPr>
          <w:spacing w:val="-5"/>
          <w:sz w:val="24"/>
        </w:rPr>
        <w:t xml:space="preserve"> </w:t>
      </w:r>
      <w:r>
        <w:rPr>
          <w:sz w:val="24"/>
        </w:rPr>
        <w:t>root</w:t>
      </w:r>
      <w:r>
        <w:rPr>
          <w:spacing w:val="-5"/>
          <w:sz w:val="24"/>
        </w:rPr>
        <w:t xml:space="preserve"> </w:t>
      </w:r>
      <w:r>
        <w:rPr>
          <w:sz w:val="24"/>
        </w:rPr>
        <w:t>shell</w:t>
      </w:r>
      <w:r>
        <w:rPr>
          <w:spacing w:val="-5"/>
          <w:sz w:val="24"/>
        </w:rPr>
        <w:t xml:space="preserve"> </w:t>
      </w:r>
      <w:r>
        <w:rPr>
          <w:sz w:val="24"/>
        </w:rPr>
        <w:t>rather</w:t>
      </w:r>
      <w:r>
        <w:rPr>
          <w:spacing w:val="-5"/>
          <w:sz w:val="24"/>
        </w:rPr>
        <w:t xml:space="preserve"> </w:t>
      </w:r>
      <w:r>
        <w:rPr>
          <w:sz w:val="24"/>
        </w:rPr>
        <w:t>than</w:t>
      </w:r>
      <w:r>
        <w:rPr>
          <w:spacing w:val="-5"/>
          <w:sz w:val="24"/>
        </w:rPr>
        <w:t xml:space="preserve"> </w:t>
      </w:r>
      <w:r>
        <w:rPr>
          <w:sz w:val="24"/>
        </w:rPr>
        <w:t>preventing</w:t>
      </w:r>
      <w:r>
        <w:rPr>
          <w:spacing w:val="-5"/>
          <w:sz w:val="24"/>
        </w:rPr>
        <w:t xml:space="preserve"> </w:t>
      </w:r>
      <w:r>
        <w:rPr>
          <w:sz w:val="24"/>
        </w:rPr>
        <w:t>it.</w:t>
      </w:r>
      <w:r>
        <w:rPr>
          <w:spacing w:val="-5"/>
          <w:sz w:val="24"/>
        </w:rPr>
        <w:t xml:space="preserve"> </w:t>
      </w:r>
      <w:r>
        <w:rPr>
          <w:sz w:val="24"/>
        </w:rPr>
        <w:t>This is a configuration choice, not a security feature.</w:t>
      </w:r>
    </w:p>
    <w:p w14:paraId="19153473" w14:textId="77777777" w:rsidR="005A4576" w:rsidRDefault="005A4576" w:rsidP="005A4576">
      <w:pPr>
        <w:pStyle w:val="Heading2"/>
        <w:numPr>
          <w:ilvl w:val="0"/>
          <w:numId w:val="16"/>
        </w:numPr>
        <w:tabs>
          <w:tab w:val="left" w:pos="720"/>
          <w:tab w:val="num" w:pos="1080"/>
        </w:tabs>
        <w:ind w:left="1080"/>
        <w:jc w:val="both"/>
        <w:rPr>
          <w:b w:val="0"/>
        </w:rPr>
      </w:pPr>
      <w:r>
        <w:t>Address</w:t>
      </w:r>
      <w:r>
        <w:rPr>
          <w:spacing w:val="-3"/>
        </w:rPr>
        <w:t xml:space="preserve"> </w:t>
      </w:r>
      <w:r>
        <w:t>Randomization</w:t>
      </w:r>
      <w:r>
        <w:rPr>
          <w:spacing w:val="-2"/>
        </w:rPr>
        <w:t xml:space="preserve"> (ASLR)</w:t>
      </w:r>
      <w:r>
        <w:rPr>
          <w:b w:val="0"/>
          <w:spacing w:val="-2"/>
        </w:rPr>
        <w:t>:</w:t>
      </w:r>
    </w:p>
    <w:p w14:paraId="5D89D68C" w14:textId="77777777" w:rsidR="005A4576" w:rsidRDefault="005A4576" w:rsidP="005A4576">
      <w:pPr>
        <w:pStyle w:val="ListParagraph"/>
        <w:widowControl w:val="0"/>
        <w:numPr>
          <w:ilvl w:val="1"/>
          <w:numId w:val="16"/>
        </w:numPr>
        <w:tabs>
          <w:tab w:val="left" w:pos="1440"/>
        </w:tabs>
        <w:autoSpaceDE w:val="0"/>
        <w:autoSpaceDN w:val="0"/>
        <w:spacing w:before="203" w:after="0" w:line="278" w:lineRule="auto"/>
        <w:ind w:right="593"/>
        <w:contextualSpacing w:val="0"/>
        <w:rPr>
          <w:sz w:val="24"/>
        </w:rPr>
      </w:pPr>
      <w:r>
        <w:rPr>
          <w:b/>
          <w:sz w:val="24"/>
        </w:rPr>
        <w:t>Effect</w:t>
      </w:r>
      <w:r>
        <w:rPr>
          <w:sz w:val="24"/>
        </w:rPr>
        <w:t>:</w:t>
      </w:r>
      <w:r>
        <w:rPr>
          <w:spacing w:val="-5"/>
          <w:sz w:val="24"/>
        </w:rPr>
        <w:t xml:space="preserve"> </w:t>
      </w:r>
      <w:r>
        <w:rPr>
          <w:sz w:val="24"/>
        </w:rPr>
        <w:t>ASLR</w:t>
      </w:r>
      <w:r>
        <w:rPr>
          <w:spacing w:val="-5"/>
          <w:sz w:val="24"/>
        </w:rPr>
        <w:t xml:space="preserve"> </w:t>
      </w:r>
      <w:r>
        <w:rPr>
          <w:sz w:val="24"/>
        </w:rPr>
        <w:t>randomizes</w:t>
      </w:r>
      <w:r>
        <w:rPr>
          <w:spacing w:val="-5"/>
          <w:sz w:val="24"/>
        </w:rPr>
        <w:t xml:space="preserve"> </w:t>
      </w:r>
      <w:r>
        <w:rPr>
          <w:sz w:val="24"/>
        </w:rPr>
        <w:t>the</w:t>
      </w:r>
      <w:r>
        <w:rPr>
          <w:spacing w:val="-5"/>
          <w:sz w:val="24"/>
        </w:rPr>
        <w:t xml:space="preserve"> </w:t>
      </w:r>
      <w:r>
        <w:rPr>
          <w:sz w:val="24"/>
        </w:rPr>
        <w:t>stack</w:t>
      </w:r>
      <w:r>
        <w:rPr>
          <w:spacing w:val="-5"/>
          <w:sz w:val="24"/>
        </w:rPr>
        <w:t xml:space="preserve"> </w:t>
      </w:r>
      <w:r>
        <w:rPr>
          <w:sz w:val="24"/>
        </w:rPr>
        <w:t>base</w:t>
      </w:r>
      <w:r>
        <w:rPr>
          <w:spacing w:val="-5"/>
          <w:sz w:val="24"/>
        </w:rPr>
        <w:t xml:space="preserve"> </w:t>
      </w:r>
      <w:r>
        <w:rPr>
          <w:sz w:val="24"/>
        </w:rPr>
        <w:t>address</w:t>
      </w:r>
      <w:r>
        <w:rPr>
          <w:spacing w:val="-5"/>
          <w:sz w:val="24"/>
        </w:rPr>
        <w:t xml:space="preserve"> </w:t>
      </w:r>
      <w:r>
        <w:rPr>
          <w:sz w:val="24"/>
        </w:rPr>
        <w:t>(e.g.,</w:t>
      </w:r>
      <w:r>
        <w:rPr>
          <w:spacing w:val="-5"/>
          <w:sz w:val="24"/>
        </w:rPr>
        <w:t xml:space="preserve"> </w:t>
      </w:r>
      <w:r>
        <w:rPr>
          <w:sz w:val="24"/>
        </w:rPr>
        <w:t>from</w:t>
      </w:r>
      <w:r>
        <w:rPr>
          <w:spacing w:val="-5"/>
          <w:sz w:val="24"/>
        </w:rPr>
        <w:t xml:space="preserve"> </w:t>
      </w:r>
      <w:r>
        <w:rPr>
          <w:sz w:val="24"/>
        </w:rPr>
        <w:t>0xffffccc4</w:t>
      </w:r>
      <w:r>
        <w:rPr>
          <w:spacing w:val="-5"/>
          <w:sz w:val="24"/>
        </w:rPr>
        <w:t xml:space="preserve"> </w:t>
      </w:r>
      <w:r>
        <w:rPr>
          <w:sz w:val="24"/>
        </w:rPr>
        <w:t>to</w:t>
      </w:r>
      <w:r>
        <w:rPr>
          <w:spacing w:val="-5"/>
          <w:sz w:val="24"/>
        </w:rPr>
        <w:t xml:space="preserve"> </w:t>
      </w:r>
      <w:r>
        <w:rPr>
          <w:sz w:val="24"/>
        </w:rPr>
        <w:t>a</w:t>
      </w:r>
      <w:r>
        <w:rPr>
          <w:spacing w:val="-5"/>
          <w:sz w:val="24"/>
        </w:rPr>
        <w:t xml:space="preserve"> </w:t>
      </w:r>
      <w:r>
        <w:rPr>
          <w:sz w:val="24"/>
        </w:rPr>
        <w:t xml:space="preserve">new value per run), making the fixed </w:t>
      </w:r>
      <w:proofErr w:type="spellStart"/>
      <w:r>
        <w:rPr>
          <w:sz w:val="24"/>
        </w:rPr>
        <w:t>ret_addr</w:t>
      </w:r>
      <w:proofErr w:type="spellEnd"/>
      <w:r>
        <w:rPr>
          <w:sz w:val="24"/>
        </w:rPr>
        <w:t xml:space="preserve"> (e.g., 0xffffcd14) invalid. The exploit fails as EIP lands in an unpredictable location.</w:t>
      </w:r>
    </w:p>
    <w:p w14:paraId="0BF8B099" w14:textId="77777777" w:rsidR="005A4576" w:rsidRDefault="005A4576" w:rsidP="005A4576">
      <w:pPr>
        <w:pStyle w:val="ListParagraph"/>
        <w:widowControl w:val="0"/>
        <w:numPr>
          <w:ilvl w:val="1"/>
          <w:numId w:val="16"/>
        </w:numPr>
        <w:tabs>
          <w:tab w:val="left" w:pos="1440"/>
        </w:tabs>
        <w:autoSpaceDE w:val="0"/>
        <w:autoSpaceDN w:val="0"/>
        <w:spacing w:before="159" w:after="0" w:line="278" w:lineRule="auto"/>
        <w:ind w:right="497"/>
        <w:contextualSpacing w:val="0"/>
        <w:rPr>
          <w:sz w:val="24"/>
        </w:rPr>
      </w:pPr>
      <w:r>
        <w:rPr>
          <w:b/>
          <w:sz w:val="24"/>
        </w:rPr>
        <w:t>Why</w:t>
      </w:r>
      <w:r>
        <w:rPr>
          <w:b/>
          <w:spacing w:val="-5"/>
          <w:sz w:val="24"/>
        </w:rPr>
        <w:t xml:space="preserve"> </w:t>
      </w:r>
      <w:r>
        <w:rPr>
          <w:b/>
          <w:sz w:val="24"/>
        </w:rPr>
        <w:t>Success/Failure</w:t>
      </w:r>
      <w:r>
        <w:rPr>
          <w:sz w:val="24"/>
        </w:rPr>
        <w:t>:</w:t>
      </w:r>
      <w:r>
        <w:rPr>
          <w:spacing w:val="-5"/>
          <w:sz w:val="24"/>
        </w:rPr>
        <w:t xml:space="preserve"> </w:t>
      </w:r>
      <w:r>
        <w:rPr>
          <w:sz w:val="24"/>
        </w:rPr>
        <w:t>The</w:t>
      </w:r>
      <w:r>
        <w:rPr>
          <w:spacing w:val="-5"/>
          <w:sz w:val="24"/>
        </w:rPr>
        <w:t xml:space="preserve"> </w:t>
      </w:r>
      <w:r>
        <w:rPr>
          <w:sz w:val="24"/>
        </w:rPr>
        <w:t>exploit</w:t>
      </w:r>
      <w:r>
        <w:rPr>
          <w:spacing w:val="-5"/>
          <w:sz w:val="24"/>
        </w:rPr>
        <w:t xml:space="preserve"> </w:t>
      </w:r>
      <w:r>
        <w:rPr>
          <w:sz w:val="24"/>
        </w:rPr>
        <w:t>fails</w:t>
      </w:r>
      <w:r>
        <w:rPr>
          <w:spacing w:val="-5"/>
          <w:sz w:val="24"/>
        </w:rPr>
        <w:t xml:space="preserve"> </w:t>
      </w:r>
      <w:r>
        <w:rPr>
          <w:sz w:val="24"/>
        </w:rPr>
        <w:t>because</w:t>
      </w:r>
      <w:r>
        <w:rPr>
          <w:spacing w:val="-5"/>
          <w:sz w:val="24"/>
        </w:rPr>
        <w:t xml:space="preserve"> </w:t>
      </w:r>
      <w:r>
        <w:rPr>
          <w:sz w:val="24"/>
        </w:rPr>
        <w:t>the</w:t>
      </w:r>
      <w:r>
        <w:rPr>
          <w:spacing w:val="-5"/>
          <w:sz w:val="24"/>
        </w:rPr>
        <w:t xml:space="preserve"> </w:t>
      </w:r>
      <w:r>
        <w:rPr>
          <w:sz w:val="24"/>
        </w:rPr>
        <w:t>hardcoded</w:t>
      </w:r>
      <w:r>
        <w:rPr>
          <w:spacing w:val="-5"/>
          <w:sz w:val="24"/>
        </w:rPr>
        <w:t xml:space="preserve"> </w:t>
      </w:r>
      <w:r>
        <w:rPr>
          <w:sz w:val="24"/>
        </w:rPr>
        <w:t>return</w:t>
      </w:r>
      <w:r>
        <w:rPr>
          <w:spacing w:val="-5"/>
          <w:sz w:val="24"/>
        </w:rPr>
        <w:t xml:space="preserve"> </w:t>
      </w:r>
      <w:r>
        <w:rPr>
          <w:sz w:val="24"/>
        </w:rPr>
        <w:t>address</w:t>
      </w:r>
      <w:r>
        <w:rPr>
          <w:spacing w:val="-5"/>
          <w:sz w:val="24"/>
        </w:rPr>
        <w:t xml:space="preserve"> </w:t>
      </w:r>
      <w:r>
        <w:rPr>
          <w:sz w:val="24"/>
        </w:rPr>
        <w:t>no longer points to the NOP sled. ASLR effectively mitigates this type of buffer overflow by introducing randomness, requiring more advanced techniques (e.g., NOP sled brute force or ROP) to bypass.</w:t>
      </w:r>
    </w:p>
    <w:p w14:paraId="5E9B9B19" w14:textId="77777777" w:rsidR="005A4576" w:rsidRDefault="005A4576" w:rsidP="005A4576">
      <w:pPr>
        <w:pStyle w:val="ListParagraph"/>
        <w:spacing w:line="278" w:lineRule="auto"/>
        <w:rPr>
          <w:sz w:val="24"/>
        </w:rPr>
        <w:sectPr w:rsidR="005A4576" w:rsidSect="005A4576">
          <w:pgSz w:w="12240" w:h="15840"/>
          <w:pgMar w:top="1460" w:right="1080" w:bottom="280" w:left="1440" w:header="720" w:footer="720" w:gutter="0"/>
          <w:cols w:space="720"/>
        </w:sectPr>
      </w:pPr>
    </w:p>
    <w:p w14:paraId="1299ECCB" w14:textId="77777777" w:rsidR="005A4576" w:rsidRDefault="005A4576" w:rsidP="005A4576">
      <w:pPr>
        <w:pStyle w:val="Heading2"/>
        <w:numPr>
          <w:ilvl w:val="0"/>
          <w:numId w:val="16"/>
        </w:numPr>
        <w:tabs>
          <w:tab w:val="left" w:pos="720"/>
          <w:tab w:val="num" w:pos="1080"/>
        </w:tabs>
        <w:spacing w:before="60"/>
        <w:ind w:left="1080"/>
        <w:rPr>
          <w:b w:val="0"/>
        </w:rPr>
      </w:pPr>
      <w:r>
        <w:lastRenderedPageBreak/>
        <w:t xml:space="preserve">Stack Guard </w:t>
      </w:r>
      <w:r>
        <w:rPr>
          <w:spacing w:val="-2"/>
        </w:rPr>
        <w:t>(Canary)</w:t>
      </w:r>
      <w:r>
        <w:rPr>
          <w:b w:val="0"/>
          <w:spacing w:val="-2"/>
        </w:rPr>
        <w:t>:</w:t>
      </w:r>
    </w:p>
    <w:p w14:paraId="361DF200" w14:textId="77777777" w:rsidR="005A4576" w:rsidRDefault="005A4576" w:rsidP="005A4576">
      <w:pPr>
        <w:pStyle w:val="ListParagraph"/>
        <w:widowControl w:val="0"/>
        <w:numPr>
          <w:ilvl w:val="1"/>
          <w:numId w:val="16"/>
        </w:numPr>
        <w:tabs>
          <w:tab w:val="left" w:pos="1440"/>
        </w:tabs>
        <w:autoSpaceDE w:val="0"/>
        <w:autoSpaceDN w:val="0"/>
        <w:spacing w:before="203" w:after="0" w:line="278" w:lineRule="auto"/>
        <w:ind w:right="572"/>
        <w:contextualSpacing w:val="0"/>
        <w:rPr>
          <w:sz w:val="24"/>
        </w:rPr>
      </w:pPr>
      <w:r>
        <w:rPr>
          <w:b/>
          <w:sz w:val="24"/>
        </w:rPr>
        <w:t>Effect</w:t>
      </w:r>
      <w:r>
        <w:rPr>
          <w:sz w:val="24"/>
        </w:rPr>
        <w:t>:</w:t>
      </w:r>
      <w:r>
        <w:rPr>
          <w:spacing w:val="-4"/>
          <w:sz w:val="24"/>
        </w:rPr>
        <w:t xml:space="preserve"> </w:t>
      </w:r>
      <w:r>
        <w:rPr>
          <w:sz w:val="24"/>
        </w:rPr>
        <w:t>The</w:t>
      </w:r>
      <w:r>
        <w:rPr>
          <w:spacing w:val="-4"/>
          <w:sz w:val="24"/>
        </w:rPr>
        <w:t xml:space="preserve"> </w:t>
      </w:r>
      <w:r>
        <w:rPr>
          <w:sz w:val="24"/>
        </w:rPr>
        <w:t>canary</w:t>
      </w:r>
      <w:r>
        <w:rPr>
          <w:spacing w:val="-4"/>
          <w:sz w:val="24"/>
        </w:rPr>
        <w:t xml:space="preserve"> </w:t>
      </w:r>
      <w:r>
        <w:rPr>
          <w:sz w:val="24"/>
        </w:rPr>
        <w:t>(a</w:t>
      </w:r>
      <w:r>
        <w:rPr>
          <w:spacing w:val="-4"/>
          <w:sz w:val="24"/>
        </w:rPr>
        <w:t xml:space="preserve"> </w:t>
      </w:r>
      <w:r>
        <w:rPr>
          <w:sz w:val="24"/>
        </w:rPr>
        <w:t>random</w:t>
      </w:r>
      <w:r>
        <w:rPr>
          <w:spacing w:val="-4"/>
          <w:sz w:val="24"/>
        </w:rPr>
        <w:t xml:space="preserve"> </w:t>
      </w:r>
      <w:r>
        <w:rPr>
          <w:sz w:val="24"/>
        </w:rPr>
        <w:t>value</w:t>
      </w:r>
      <w:r>
        <w:rPr>
          <w:spacing w:val="-4"/>
          <w:sz w:val="24"/>
        </w:rPr>
        <w:t xml:space="preserve"> </w:t>
      </w:r>
      <w:r>
        <w:rPr>
          <w:sz w:val="24"/>
        </w:rPr>
        <w:t>placed</w:t>
      </w:r>
      <w:r>
        <w:rPr>
          <w:spacing w:val="-4"/>
          <w:sz w:val="24"/>
        </w:rPr>
        <w:t xml:space="preserve"> </w:t>
      </w:r>
      <w:r>
        <w:rPr>
          <w:sz w:val="24"/>
        </w:rPr>
        <w:t>between</w:t>
      </w:r>
      <w:r>
        <w:rPr>
          <w:spacing w:val="-4"/>
          <w:sz w:val="24"/>
        </w:rPr>
        <w:t xml:space="preserve"> </w:t>
      </w:r>
      <w:r>
        <w:rPr>
          <w:sz w:val="24"/>
        </w:rPr>
        <w:t>the</w:t>
      </w:r>
      <w:r>
        <w:rPr>
          <w:spacing w:val="-4"/>
          <w:sz w:val="24"/>
        </w:rPr>
        <w:t xml:space="preserve"> </w:t>
      </w:r>
      <w:r>
        <w:rPr>
          <w:sz w:val="24"/>
        </w:rPr>
        <w:t>buffer</w:t>
      </w:r>
      <w:r>
        <w:rPr>
          <w:spacing w:val="-4"/>
          <w:sz w:val="24"/>
        </w:rPr>
        <w:t xml:space="preserve"> </w:t>
      </w:r>
      <w:r>
        <w:rPr>
          <w:sz w:val="24"/>
        </w:rPr>
        <w:t>and</w:t>
      </w:r>
      <w:r>
        <w:rPr>
          <w:spacing w:val="-4"/>
          <w:sz w:val="24"/>
        </w:rPr>
        <w:t xml:space="preserve"> </w:t>
      </w:r>
      <w:r>
        <w:rPr>
          <w:sz w:val="24"/>
        </w:rPr>
        <w:t>saved</w:t>
      </w:r>
      <w:r>
        <w:rPr>
          <w:spacing w:val="-4"/>
          <w:sz w:val="24"/>
        </w:rPr>
        <w:t xml:space="preserve"> </w:t>
      </w:r>
      <w:r>
        <w:rPr>
          <w:sz w:val="24"/>
        </w:rPr>
        <w:t>EIP)</w:t>
      </w:r>
      <w:r>
        <w:rPr>
          <w:spacing w:val="-4"/>
          <w:sz w:val="24"/>
        </w:rPr>
        <w:t xml:space="preserve"> </w:t>
      </w:r>
      <w:r>
        <w:rPr>
          <w:sz w:val="24"/>
        </w:rPr>
        <w:t>is overwritten by the 517-byte payload, triggering a stack smash detection and program termination before the shellcode executes.</w:t>
      </w:r>
    </w:p>
    <w:p w14:paraId="35D9C411" w14:textId="77777777" w:rsidR="005A4576" w:rsidRDefault="005A4576" w:rsidP="005A4576">
      <w:pPr>
        <w:pStyle w:val="ListParagraph"/>
        <w:widowControl w:val="0"/>
        <w:numPr>
          <w:ilvl w:val="1"/>
          <w:numId w:val="16"/>
        </w:numPr>
        <w:tabs>
          <w:tab w:val="left" w:pos="1440"/>
        </w:tabs>
        <w:autoSpaceDE w:val="0"/>
        <w:autoSpaceDN w:val="0"/>
        <w:spacing w:before="159" w:after="0" w:line="278" w:lineRule="auto"/>
        <w:ind w:right="454"/>
        <w:contextualSpacing w:val="0"/>
        <w:rPr>
          <w:sz w:val="24"/>
        </w:rPr>
      </w:pPr>
      <w:r>
        <w:rPr>
          <w:b/>
          <w:sz w:val="24"/>
        </w:rPr>
        <w:t>Why Success/Failure</w:t>
      </w:r>
      <w:r>
        <w:rPr>
          <w:sz w:val="24"/>
        </w:rPr>
        <w:t>: The exploit fails because the canary detects the overflow, aborting execution. This protection is highly effective against simple buffer overflows,</w:t>
      </w:r>
      <w:r>
        <w:rPr>
          <w:spacing w:val="-3"/>
          <w:sz w:val="24"/>
        </w:rPr>
        <w:t xml:space="preserve"> </w:t>
      </w:r>
      <w:r>
        <w:rPr>
          <w:sz w:val="24"/>
        </w:rPr>
        <w:t>as</w:t>
      </w:r>
      <w:r>
        <w:rPr>
          <w:spacing w:val="-3"/>
          <w:sz w:val="24"/>
        </w:rPr>
        <w:t xml:space="preserve"> </w:t>
      </w:r>
      <w:r>
        <w:rPr>
          <w:sz w:val="24"/>
        </w:rPr>
        <w:t>it</w:t>
      </w:r>
      <w:r>
        <w:rPr>
          <w:spacing w:val="-3"/>
          <w:sz w:val="24"/>
        </w:rPr>
        <w:t xml:space="preserve"> </w:t>
      </w:r>
      <w:r>
        <w:rPr>
          <w:sz w:val="24"/>
        </w:rPr>
        <w:t>requires</w:t>
      </w:r>
      <w:r>
        <w:rPr>
          <w:spacing w:val="-3"/>
          <w:sz w:val="24"/>
        </w:rPr>
        <w:t xml:space="preserve"> </w:t>
      </w:r>
      <w:r>
        <w:rPr>
          <w:sz w:val="24"/>
        </w:rPr>
        <w:t>the</w:t>
      </w:r>
      <w:r>
        <w:rPr>
          <w:spacing w:val="-3"/>
          <w:sz w:val="24"/>
        </w:rPr>
        <w:t xml:space="preserve"> </w:t>
      </w:r>
      <w:r>
        <w:rPr>
          <w:sz w:val="24"/>
        </w:rPr>
        <w:t>attacker</w:t>
      </w:r>
      <w:r>
        <w:rPr>
          <w:spacing w:val="-3"/>
          <w:sz w:val="24"/>
        </w:rPr>
        <w:t xml:space="preserve"> </w:t>
      </w:r>
      <w:r>
        <w:rPr>
          <w:sz w:val="24"/>
        </w:rPr>
        <w:t>to</w:t>
      </w:r>
      <w:r>
        <w:rPr>
          <w:spacing w:val="-3"/>
          <w:sz w:val="24"/>
        </w:rPr>
        <w:t xml:space="preserve"> </w:t>
      </w:r>
      <w:r>
        <w:rPr>
          <w:sz w:val="24"/>
        </w:rPr>
        <w:t>guess</w:t>
      </w:r>
      <w:r>
        <w:rPr>
          <w:spacing w:val="-3"/>
          <w:sz w:val="24"/>
        </w:rPr>
        <w:t xml:space="preserve"> </w:t>
      </w:r>
      <w:r>
        <w:rPr>
          <w:sz w:val="24"/>
        </w:rPr>
        <w:t>or</w:t>
      </w:r>
      <w:r>
        <w:rPr>
          <w:spacing w:val="-3"/>
          <w:sz w:val="24"/>
        </w:rPr>
        <w:t xml:space="preserve"> </w:t>
      </w:r>
      <w:r>
        <w:rPr>
          <w:sz w:val="24"/>
        </w:rPr>
        <w:t>bypass</w:t>
      </w:r>
      <w:r>
        <w:rPr>
          <w:spacing w:val="-3"/>
          <w:sz w:val="24"/>
        </w:rPr>
        <w:t xml:space="preserve"> </w:t>
      </w:r>
      <w:r>
        <w:rPr>
          <w:sz w:val="24"/>
        </w:rPr>
        <w:t>the</w:t>
      </w:r>
      <w:r>
        <w:rPr>
          <w:spacing w:val="-3"/>
          <w:sz w:val="24"/>
        </w:rPr>
        <w:t xml:space="preserve"> </w:t>
      </w:r>
      <w:r>
        <w:rPr>
          <w:sz w:val="24"/>
        </w:rPr>
        <w:t>canary</w:t>
      </w:r>
      <w:r>
        <w:rPr>
          <w:spacing w:val="-3"/>
          <w:sz w:val="24"/>
        </w:rPr>
        <w:t xml:space="preserve"> </w:t>
      </w:r>
      <w:r>
        <w:rPr>
          <w:sz w:val="24"/>
        </w:rPr>
        <w:t>value</w:t>
      </w:r>
      <w:r>
        <w:rPr>
          <w:spacing w:val="-3"/>
          <w:sz w:val="24"/>
        </w:rPr>
        <w:t xml:space="preserve"> </w:t>
      </w:r>
      <w:r>
        <w:rPr>
          <w:sz w:val="24"/>
        </w:rPr>
        <w:t>(e.g.,</w:t>
      </w:r>
      <w:r>
        <w:rPr>
          <w:spacing w:val="-3"/>
          <w:sz w:val="24"/>
        </w:rPr>
        <w:t xml:space="preserve"> </w:t>
      </w:r>
      <w:r>
        <w:rPr>
          <w:sz w:val="24"/>
        </w:rPr>
        <w:t>via information leakage), which is impractical without additional vulnerabilities.</w:t>
      </w:r>
    </w:p>
    <w:p w14:paraId="026A612F" w14:textId="77777777" w:rsidR="005A4576" w:rsidRPr="005A4576" w:rsidRDefault="005A4576" w:rsidP="005A4576">
      <w:pPr>
        <w:widowControl w:val="0"/>
        <w:tabs>
          <w:tab w:val="left" w:pos="720"/>
        </w:tabs>
        <w:autoSpaceDE w:val="0"/>
        <w:autoSpaceDN w:val="0"/>
        <w:spacing w:before="44" w:after="0" w:line="240" w:lineRule="auto"/>
        <w:rPr>
          <w:sz w:val="24"/>
        </w:rPr>
      </w:pPr>
    </w:p>
    <w:p w14:paraId="20B9059B" w14:textId="77777777" w:rsidR="005A4576" w:rsidRPr="005A4576" w:rsidRDefault="005A4576" w:rsidP="005A4576">
      <w:pPr>
        <w:rPr>
          <w:sz w:val="28"/>
          <w:szCs w:val="28"/>
        </w:rPr>
      </w:pPr>
    </w:p>
    <w:p w14:paraId="241FFF18" w14:textId="61FCB108" w:rsidR="005A4576" w:rsidRDefault="005A4576" w:rsidP="005A4576">
      <w:pPr>
        <w:rPr>
          <w:b/>
          <w:bCs/>
          <w:sz w:val="28"/>
          <w:szCs w:val="28"/>
        </w:rPr>
      </w:pPr>
      <w:r>
        <w:rPr>
          <w:b/>
          <w:bCs/>
          <w:sz w:val="28"/>
          <w:szCs w:val="28"/>
        </w:rPr>
        <w:t>---------------------------------------End of Part 1--------------------------------------------</w:t>
      </w:r>
    </w:p>
    <w:p w14:paraId="14674BCF" w14:textId="77777777" w:rsidR="005A4576" w:rsidRDefault="005A4576" w:rsidP="005A4576">
      <w:pPr>
        <w:rPr>
          <w:b/>
          <w:bCs/>
          <w:sz w:val="28"/>
          <w:szCs w:val="28"/>
        </w:rPr>
      </w:pPr>
    </w:p>
    <w:p w14:paraId="5B8B6AAC" w14:textId="77777777" w:rsidR="005A4576" w:rsidRDefault="005A4576" w:rsidP="005A4576">
      <w:pPr>
        <w:rPr>
          <w:b/>
          <w:bCs/>
          <w:sz w:val="28"/>
          <w:szCs w:val="28"/>
        </w:rPr>
      </w:pPr>
    </w:p>
    <w:p w14:paraId="61758334" w14:textId="456EE52F" w:rsidR="005A4576" w:rsidRPr="005A4576" w:rsidRDefault="005A4576" w:rsidP="005A4576">
      <w:pPr>
        <w:rPr>
          <w:b/>
          <w:bCs/>
          <w:sz w:val="28"/>
          <w:szCs w:val="28"/>
        </w:rPr>
        <w:sectPr w:rsidR="005A4576" w:rsidRPr="005A4576" w:rsidSect="005A4576">
          <w:pgSz w:w="12240" w:h="15840"/>
          <w:pgMar w:top="1820" w:right="1080" w:bottom="280" w:left="1440" w:header="720" w:footer="720" w:gutter="0"/>
          <w:cols w:space="720"/>
        </w:sectPr>
      </w:pPr>
    </w:p>
    <w:p w14:paraId="2E0D1548" w14:textId="77777777" w:rsidR="005A4576" w:rsidRDefault="005A4576" w:rsidP="005A4576">
      <w:pPr>
        <w:pStyle w:val="BodyText"/>
      </w:pPr>
    </w:p>
    <w:p w14:paraId="3BF5EEFC" w14:textId="77777777" w:rsidR="005A4576" w:rsidRDefault="005A4576" w:rsidP="005A4576">
      <w:pPr>
        <w:spacing w:before="204"/>
        <w:rPr>
          <w:b/>
          <w:sz w:val="28"/>
        </w:rPr>
      </w:pPr>
    </w:p>
    <w:p w14:paraId="18EB3BD1" w14:textId="77777777" w:rsidR="005A4576" w:rsidRDefault="005A4576" w:rsidP="005A4576">
      <w:pPr>
        <w:spacing w:before="204"/>
        <w:rPr>
          <w:b/>
          <w:sz w:val="28"/>
        </w:rPr>
      </w:pPr>
    </w:p>
    <w:p w14:paraId="42241015" w14:textId="77777777" w:rsidR="005A4576" w:rsidRDefault="005A4576" w:rsidP="005A4576">
      <w:pPr>
        <w:spacing w:before="204"/>
        <w:rPr>
          <w:b/>
          <w:sz w:val="28"/>
        </w:rPr>
      </w:pPr>
    </w:p>
    <w:p w14:paraId="6C988282" w14:textId="77777777" w:rsidR="005A4576" w:rsidRDefault="005A4576" w:rsidP="005A4576">
      <w:pPr>
        <w:spacing w:before="204"/>
        <w:rPr>
          <w:b/>
          <w:sz w:val="28"/>
        </w:rPr>
      </w:pPr>
    </w:p>
    <w:p w14:paraId="1E073B33" w14:textId="77777777" w:rsidR="005A4576" w:rsidRDefault="005A4576" w:rsidP="005A4576">
      <w:pPr>
        <w:spacing w:before="204"/>
        <w:rPr>
          <w:b/>
          <w:sz w:val="28"/>
        </w:rPr>
      </w:pPr>
    </w:p>
    <w:p w14:paraId="31262E1E" w14:textId="23FA682E" w:rsidR="005A4576" w:rsidRDefault="005A4576" w:rsidP="005A4576">
      <w:pPr>
        <w:pStyle w:val="BodyText"/>
        <w:spacing w:before="10"/>
        <w:rPr>
          <w:b/>
          <w:sz w:val="18"/>
        </w:rPr>
      </w:pPr>
    </w:p>
    <w:p w14:paraId="6F669FA7" w14:textId="4B253D5B" w:rsidR="005A4576" w:rsidRPr="005A4576" w:rsidRDefault="005A4576" w:rsidP="005A4576">
      <w:pPr>
        <w:rPr>
          <w:b/>
          <w:bCs/>
        </w:rPr>
      </w:pPr>
    </w:p>
    <w:sectPr w:rsidR="005A4576" w:rsidRPr="005A4576" w:rsidSect="00F11BB3">
      <w:pgSz w:w="12240" w:h="15840"/>
      <w:pgMar w:top="1440" w:right="1800" w:bottom="1440" w:left="180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B134EF"/>
    <w:multiLevelType w:val="hybridMultilevel"/>
    <w:tmpl w:val="F4A62A86"/>
    <w:lvl w:ilvl="0" w:tplc="AF44694A">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36C856A">
      <w:numFmt w:val="bullet"/>
      <w:lvlText w:val="•"/>
      <w:lvlJc w:val="left"/>
      <w:pPr>
        <w:ind w:left="1620" w:hanging="360"/>
      </w:pPr>
      <w:rPr>
        <w:rFonts w:hint="default"/>
        <w:lang w:val="en-US" w:eastAsia="en-US" w:bidi="ar-SA"/>
      </w:rPr>
    </w:lvl>
    <w:lvl w:ilvl="2" w:tplc="D85CC704">
      <w:numFmt w:val="bullet"/>
      <w:lvlText w:val="•"/>
      <w:lvlJc w:val="left"/>
      <w:pPr>
        <w:ind w:left="2520" w:hanging="360"/>
      </w:pPr>
      <w:rPr>
        <w:rFonts w:hint="default"/>
        <w:lang w:val="en-US" w:eastAsia="en-US" w:bidi="ar-SA"/>
      </w:rPr>
    </w:lvl>
    <w:lvl w:ilvl="3" w:tplc="701696BE">
      <w:numFmt w:val="bullet"/>
      <w:lvlText w:val="•"/>
      <w:lvlJc w:val="left"/>
      <w:pPr>
        <w:ind w:left="3420" w:hanging="360"/>
      </w:pPr>
      <w:rPr>
        <w:rFonts w:hint="default"/>
        <w:lang w:val="en-US" w:eastAsia="en-US" w:bidi="ar-SA"/>
      </w:rPr>
    </w:lvl>
    <w:lvl w:ilvl="4" w:tplc="5F244D5C">
      <w:numFmt w:val="bullet"/>
      <w:lvlText w:val="•"/>
      <w:lvlJc w:val="left"/>
      <w:pPr>
        <w:ind w:left="4320" w:hanging="360"/>
      </w:pPr>
      <w:rPr>
        <w:rFonts w:hint="default"/>
        <w:lang w:val="en-US" w:eastAsia="en-US" w:bidi="ar-SA"/>
      </w:rPr>
    </w:lvl>
    <w:lvl w:ilvl="5" w:tplc="43AA2E1E">
      <w:numFmt w:val="bullet"/>
      <w:lvlText w:val="•"/>
      <w:lvlJc w:val="left"/>
      <w:pPr>
        <w:ind w:left="5220" w:hanging="360"/>
      </w:pPr>
      <w:rPr>
        <w:rFonts w:hint="default"/>
        <w:lang w:val="en-US" w:eastAsia="en-US" w:bidi="ar-SA"/>
      </w:rPr>
    </w:lvl>
    <w:lvl w:ilvl="6" w:tplc="BFE66CD4">
      <w:numFmt w:val="bullet"/>
      <w:lvlText w:val="•"/>
      <w:lvlJc w:val="left"/>
      <w:pPr>
        <w:ind w:left="6120" w:hanging="360"/>
      </w:pPr>
      <w:rPr>
        <w:rFonts w:hint="default"/>
        <w:lang w:val="en-US" w:eastAsia="en-US" w:bidi="ar-SA"/>
      </w:rPr>
    </w:lvl>
    <w:lvl w:ilvl="7" w:tplc="7C06801E">
      <w:numFmt w:val="bullet"/>
      <w:lvlText w:val="•"/>
      <w:lvlJc w:val="left"/>
      <w:pPr>
        <w:ind w:left="7020" w:hanging="360"/>
      </w:pPr>
      <w:rPr>
        <w:rFonts w:hint="default"/>
        <w:lang w:val="en-US" w:eastAsia="en-US" w:bidi="ar-SA"/>
      </w:rPr>
    </w:lvl>
    <w:lvl w:ilvl="8" w:tplc="76D66A3A">
      <w:numFmt w:val="bullet"/>
      <w:lvlText w:val="•"/>
      <w:lvlJc w:val="left"/>
      <w:pPr>
        <w:ind w:left="7920" w:hanging="360"/>
      </w:pPr>
      <w:rPr>
        <w:rFonts w:hint="default"/>
        <w:lang w:val="en-US" w:eastAsia="en-US" w:bidi="ar-SA"/>
      </w:rPr>
    </w:lvl>
  </w:abstractNum>
  <w:abstractNum w:abstractNumId="10" w15:restartNumberingAfterBreak="0">
    <w:nsid w:val="12B5586B"/>
    <w:multiLevelType w:val="hybridMultilevel"/>
    <w:tmpl w:val="95EAC044"/>
    <w:lvl w:ilvl="0" w:tplc="6D64F33A">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28CADAC">
      <w:numFmt w:val="bullet"/>
      <w:lvlText w:val="•"/>
      <w:lvlJc w:val="left"/>
      <w:pPr>
        <w:ind w:left="1620" w:hanging="360"/>
      </w:pPr>
      <w:rPr>
        <w:rFonts w:hint="default"/>
        <w:lang w:val="en-US" w:eastAsia="en-US" w:bidi="ar-SA"/>
      </w:rPr>
    </w:lvl>
    <w:lvl w:ilvl="2" w:tplc="17CA17A8">
      <w:numFmt w:val="bullet"/>
      <w:lvlText w:val="•"/>
      <w:lvlJc w:val="left"/>
      <w:pPr>
        <w:ind w:left="2520" w:hanging="360"/>
      </w:pPr>
      <w:rPr>
        <w:rFonts w:hint="default"/>
        <w:lang w:val="en-US" w:eastAsia="en-US" w:bidi="ar-SA"/>
      </w:rPr>
    </w:lvl>
    <w:lvl w:ilvl="3" w:tplc="F2DCAB9A">
      <w:numFmt w:val="bullet"/>
      <w:lvlText w:val="•"/>
      <w:lvlJc w:val="left"/>
      <w:pPr>
        <w:ind w:left="3420" w:hanging="360"/>
      </w:pPr>
      <w:rPr>
        <w:rFonts w:hint="default"/>
        <w:lang w:val="en-US" w:eastAsia="en-US" w:bidi="ar-SA"/>
      </w:rPr>
    </w:lvl>
    <w:lvl w:ilvl="4" w:tplc="B00C62CC">
      <w:numFmt w:val="bullet"/>
      <w:lvlText w:val="•"/>
      <w:lvlJc w:val="left"/>
      <w:pPr>
        <w:ind w:left="4320" w:hanging="360"/>
      </w:pPr>
      <w:rPr>
        <w:rFonts w:hint="default"/>
        <w:lang w:val="en-US" w:eastAsia="en-US" w:bidi="ar-SA"/>
      </w:rPr>
    </w:lvl>
    <w:lvl w:ilvl="5" w:tplc="C15C6A10">
      <w:numFmt w:val="bullet"/>
      <w:lvlText w:val="•"/>
      <w:lvlJc w:val="left"/>
      <w:pPr>
        <w:ind w:left="5220" w:hanging="360"/>
      </w:pPr>
      <w:rPr>
        <w:rFonts w:hint="default"/>
        <w:lang w:val="en-US" w:eastAsia="en-US" w:bidi="ar-SA"/>
      </w:rPr>
    </w:lvl>
    <w:lvl w:ilvl="6" w:tplc="5544A6DC">
      <w:numFmt w:val="bullet"/>
      <w:lvlText w:val="•"/>
      <w:lvlJc w:val="left"/>
      <w:pPr>
        <w:ind w:left="6120" w:hanging="360"/>
      </w:pPr>
      <w:rPr>
        <w:rFonts w:hint="default"/>
        <w:lang w:val="en-US" w:eastAsia="en-US" w:bidi="ar-SA"/>
      </w:rPr>
    </w:lvl>
    <w:lvl w:ilvl="7" w:tplc="DF927EE6">
      <w:numFmt w:val="bullet"/>
      <w:lvlText w:val="•"/>
      <w:lvlJc w:val="left"/>
      <w:pPr>
        <w:ind w:left="7020" w:hanging="360"/>
      </w:pPr>
      <w:rPr>
        <w:rFonts w:hint="default"/>
        <w:lang w:val="en-US" w:eastAsia="en-US" w:bidi="ar-SA"/>
      </w:rPr>
    </w:lvl>
    <w:lvl w:ilvl="8" w:tplc="BD9825E4">
      <w:numFmt w:val="bullet"/>
      <w:lvlText w:val="•"/>
      <w:lvlJc w:val="left"/>
      <w:pPr>
        <w:ind w:left="7920" w:hanging="360"/>
      </w:pPr>
      <w:rPr>
        <w:rFonts w:hint="default"/>
        <w:lang w:val="en-US" w:eastAsia="en-US" w:bidi="ar-SA"/>
      </w:rPr>
    </w:lvl>
  </w:abstractNum>
  <w:abstractNum w:abstractNumId="11" w15:restartNumberingAfterBreak="0">
    <w:nsid w:val="1F6E080C"/>
    <w:multiLevelType w:val="hybridMultilevel"/>
    <w:tmpl w:val="CF101F4C"/>
    <w:lvl w:ilvl="0" w:tplc="F274F3FE">
      <w:start w:val="1"/>
      <w:numFmt w:val="decimal"/>
      <w:lvlText w:val="%1."/>
      <w:lvlJc w:val="left"/>
      <w:pPr>
        <w:ind w:left="720" w:hanging="360"/>
      </w:pPr>
      <w:rPr>
        <w:rFonts w:hint="default"/>
        <w:spacing w:val="0"/>
        <w:w w:val="100"/>
        <w:lang w:val="en-US" w:eastAsia="en-US" w:bidi="ar-SA"/>
      </w:rPr>
    </w:lvl>
    <w:lvl w:ilvl="1" w:tplc="1BFC0518">
      <w:numFmt w:val="bullet"/>
      <w:lvlText w:val="•"/>
      <w:lvlJc w:val="left"/>
      <w:pPr>
        <w:ind w:left="1620" w:hanging="360"/>
      </w:pPr>
      <w:rPr>
        <w:rFonts w:hint="default"/>
        <w:lang w:val="en-US" w:eastAsia="en-US" w:bidi="ar-SA"/>
      </w:rPr>
    </w:lvl>
    <w:lvl w:ilvl="2" w:tplc="E788F392">
      <w:numFmt w:val="bullet"/>
      <w:lvlText w:val="•"/>
      <w:lvlJc w:val="left"/>
      <w:pPr>
        <w:ind w:left="2520" w:hanging="360"/>
      </w:pPr>
      <w:rPr>
        <w:rFonts w:hint="default"/>
        <w:lang w:val="en-US" w:eastAsia="en-US" w:bidi="ar-SA"/>
      </w:rPr>
    </w:lvl>
    <w:lvl w:ilvl="3" w:tplc="C098144C">
      <w:numFmt w:val="bullet"/>
      <w:lvlText w:val="•"/>
      <w:lvlJc w:val="left"/>
      <w:pPr>
        <w:ind w:left="3420" w:hanging="360"/>
      </w:pPr>
      <w:rPr>
        <w:rFonts w:hint="default"/>
        <w:lang w:val="en-US" w:eastAsia="en-US" w:bidi="ar-SA"/>
      </w:rPr>
    </w:lvl>
    <w:lvl w:ilvl="4" w:tplc="EA405B58">
      <w:numFmt w:val="bullet"/>
      <w:lvlText w:val="•"/>
      <w:lvlJc w:val="left"/>
      <w:pPr>
        <w:ind w:left="4320" w:hanging="360"/>
      </w:pPr>
      <w:rPr>
        <w:rFonts w:hint="default"/>
        <w:lang w:val="en-US" w:eastAsia="en-US" w:bidi="ar-SA"/>
      </w:rPr>
    </w:lvl>
    <w:lvl w:ilvl="5" w:tplc="B784B33A">
      <w:numFmt w:val="bullet"/>
      <w:lvlText w:val="•"/>
      <w:lvlJc w:val="left"/>
      <w:pPr>
        <w:ind w:left="5220" w:hanging="360"/>
      </w:pPr>
      <w:rPr>
        <w:rFonts w:hint="default"/>
        <w:lang w:val="en-US" w:eastAsia="en-US" w:bidi="ar-SA"/>
      </w:rPr>
    </w:lvl>
    <w:lvl w:ilvl="6" w:tplc="3820AB46">
      <w:numFmt w:val="bullet"/>
      <w:lvlText w:val="•"/>
      <w:lvlJc w:val="left"/>
      <w:pPr>
        <w:ind w:left="6120" w:hanging="360"/>
      </w:pPr>
      <w:rPr>
        <w:rFonts w:hint="default"/>
        <w:lang w:val="en-US" w:eastAsia="en-US" w:bidi="ar-SA"/>
      </w:rPr>
    </w:lvl>
    <w:lvl w:ilvl="7" w:tplc="461E5896">
      <w:numFmt w:val="bullet"/>
      <w:lvlText w:val="•"/>
      <w:lvlJc w:val="left"/>
      <w:pPr>
        <w:ind w:left="7020" w:hanging="360"/>
      </w:pPr>
      <w:rPr>
        <w:rFonts w:hint="default"/>
        <w:lang w:val="en-US" w:eastAsia="en-US" w:bidi="ar-SA"/>
      </w:rPr>
    </w:lvl>
    <w:lvl w:ilvl="8" w:tplc="F9A60348">
      <w:numFmt w:val="bullet"/>
      <w:lvlText w:val="•"/>
      <w:lvlJc w:val="left"/>
      <w:pPr>
        <w:ind w:left="7920" w:hanging="360"/>
      </w:pPr>
      <w:rPr>
        <w:rFonts w:hint="default"/>
        <w:lang w:val="en-US" w:eastAsia="en-US" w:bidi="ar-SA"/>
      </w:rPr>
    </w:lvl>
  </w:abstractNum>
  <w:abstractNum w:abstractNumId="12" w15:restartNumberingAfterBreak="0">
    <w:nsid w:val="252362AE"/>
    <w:multiLevelType w:val="hybridMultilevel"/>
    <w:tmpl w:val="BB38D1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D8340B"/>
    <w:multiLevelType w:val="hybridMultilevel"/>
    <w:tmpl w:val="AA7C03C0"/>
    <w:lvl w:ilvl="0" w:tplc="552E2E82">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290F202">
      <w:numFmt w:val="bullet"/>
      <w:lvlText w:val="o"/>
      <w:lvlJc w:val="left"/>
      <w:pPr>
        <w:ind w:left="1440"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2" w:tplc="F2C05A0C">
      <w:numFmt w:val="bullet"/>
      <w:lvlText w:val="•"/>
      <w:lvlJc w:val="left"/>
      <w:pPr>
        <w:ind w:left="2360" w:hanging="360"/>
      </w:pPr>
      <w:rPr>
        <w:rFonts w:hint="default"/>
        <w:lang w:val="en-US" w:eastAsia="en-US" w:bidi="ar-SA"/>
      </w:rPr>
    </w:lvl>
    <w:lvl w:ilvl="3" w:tplc="09D48A18">
      <w:numFmt w:val="bullet"/>
      <w:lvlText w:val="•"/>
      <w:lvlJc w:val="left"/>
      <w:pPr>
        <w:ind w:left="3280" w:hanging="360"/>
      </w:pPr>
      <w:rPr>
        <w:rFonts w:hint="default"/>
        <w:lang w:val="en-US" w:eastAsia="en-US" w:bidi="ar-SA"/>
      </w:rPr>
    </w:lvl>
    <w:lvl w:ilvl="4" w:tplc="63BA42A0">
      <w:numFmt w:val="bullet"/>
      <w:lvlText w:val="•"/>
      <w:lvlJc w:val="left"/>
      <w:pPr>
        <w:ind w:left="4200" w:hanging="360"/>
      </w:pPr>
      <w:rPr>
        <w:rFonts w:hint="default"/>
        <w:lang w:val="en-US" w:eastAsia="en-US" w:bidi="ar-SA"/>
      </w:rPr>
    </w:lvl>
    <w:lvl w:ilvl="5" w:tplc="60B2EC1A">
      <w:numFmt w:val="bullet"/>
      <w:lvlText w:val="•"/>
      <w:lvlJc w:val="left"/>
      <w:pPr>
        <w:ind w:left="5120" w:hanging="360"/>
      </w:pPr>
      <w:rPr>
        <w:rFonts w:hint="default"/>
        <w:lang w:val="en-US" w:eastAsia="en-US" w:bidi="ar-SA"/>
      </w:rPr>
    </w:lvl>
    <w:lvl w:ilvl="6" w:tplc="279CD0C6">
      <w:numFmt w:val="bullet"/>
      <w:lvlText w:val="•"/>
      <w:lvlJc w:val="left"/>
      <w:pPr>
        <w:ind w:left="6040" w:hanging="360"/>
      </w:pPr>
      <w:rPr>
        <w:rFonts w:hint="default"/>
        <w:lang w:val="en-US" w:eastAsia="en-US" w:bidi="ar-SA"/>
      </w:rPr>
    </w:lvl>
    <w:lvl w:ilvl="7" w:tplc="C0B696E2">
      <w:numFmt w:val="bullet"/>
      <w:lvlText w:val="•"/>
      <w:lvlJc w:val="left"/>
      <w:pPr>
        <w:ind w:left="6960" w:hanging="360"/>
      </w:pPr>
      <w:rPr>
        <w:rFonts w:hint="default"/>
        <w:lang w:val="en-US" w:eastAsia="en-US" w:bidi="ar-SA"/>
      </w:rPr>
    </w:lvl>
    <w:lvl w:ilvl="8" w:tplc="DB088200">
      <w:numFmt w:val="bullet"/>
      <w:lvlText w:val="•"/>
      <w:lvlJc w:val="left"/>
      <w:pPr>
        <w:ind w:left="7880" w:hanging="360"/>
      </w:pPr>
      <w:rPr>
        <w:rFonts w:hint="default"/>
        <w:lang w:val="en-US" w:eastAsia="en-US" w:bidi="ar-SA"/>
      </w:rPr>
    </w:lvl>
  </w:abstractNum>
  <w:abstractNum w:abstractNumId="14" w15:restartNumberingAfterBreak="0">
    <w:nsid w:val="2D1B2902"/>
    <w:multiLevelType w:val="multilevel"/>
    <w:tmpl w:val="BE8C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5711A2"/>
    <w:multiLevelType w:val="hybridMultilevel"/>
    <w:tmpl w:val="67CC8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4788879">
    <w:abstractNumId w:val="8"/>
  </w:num>
  <w:num w:numId="2" w16cid:durableId="2067874545">
    <w:abstractNumId w:val="6"/>
  </w:num>
  <w:num w:numId="3" w16cid:durableId="1767841700">
    <w:abstractNumId w:val="5"/>
  </w:num>
  <w:num w:numId="4" w16cid:durableId="1566063050">
    <w:abstractNumId w:val="4"/>
  </w:num>
  <w:num w:numId="5" w16cid:durableId="920993391">
    <w:abstractNumId w:val="7"/>
  </w:num>
  <w:num w:numId="6" w16cid:durableId="1695960716">
    <w:abstractNumId w:val="3"/>
  </w:num>
  <w:num w:numId="7" w16cid:durableId="1337879172">
    <w:abstractNumId w:val="2"/>
  </w:num>
  <w:num w:numId="8" w16cid:durableId="1178959529">
    <w:abstractNumId w:val="1"/>
  </w:num>
  <w:num w:numId="9" w16cid:durableId="206838632">
    <w:abstractNumId w:val="0"/>
  </w:num>
  <w:num w:numId="10" w16cid:durableId="745688955">
    <w:abstractNumId w:val="12"/>
  </w:num>
  <w:num w:numId="11" w16cid:durableId="1098677135">
    <w:abstractNumId w:val="15"/>
  </w:num>
  <w:num w:numId="12" w16cid:durableId="1494488051">
    <w:abstractNumId w:val="14"/>
  </w:num>
  <w:num w:numId="13" w16cid:durableId="1127628761">
    <w:abstractNumId w:val="10"/>
  </w:num>
  <w:num w:numId="14" w16cid:durableId="1317563369">
    <w:abstractNumId w:val="11"/>
  </w:num>
  <w:num w:numId="15" w16cid:durableId="1044255023">
    <w:abstractNumId w:val="9"/>
  </w:num>
  <w:num w:numId="16" w16cid:durableId="2544389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0B2E"/>
    <w:rsid w:val="00126359"/>
    <w:rsid w:val="0015074B"/>
    <w:rsid w:val="0029639D"/>
    <w:rsid w:val="00326F90"/>
    <w:rsid w:val="003948F9"/>
    <w:rsid w:val="003F44EC"/>
    <w:rsid w:val="0042402A"/>
    <w:rsid w:val="004F7C0D"/>
    <w:rsid w:val="00550FB2"/>
    <w:rsid w:val="005A4576"/>
    <w:rsid w:val="007E40AD"/>
    <w:rsid w:val="00800C8E"/>
    <w:rsid w:val="00844F03"/>
    <w:rsid w:val="009378E9"/>
    <w:rsid w:val="00AA1D8D"/>
    <w:rsid w:val="00B47730"/>
    <w:rsid w:val="00CB0664"/>
    <w:rsid w:val="00D81DDD"/>
    <w:rsid w:val="00F11BB3"/>
    <w:rsid w:val="00F73F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54A1D1"/>
  <w14:defaultImageDpi w14:val="300"/>
  <w15:docId w15:val="{330CA81F-BBD1-42BC-A758-1D34D9E74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F11B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jpe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608675B61984DDEAF07EE899ED4976F"/>
        <w:category>
          <w:name w:val="General"/>
          <w:gallery w:val="placeholder"/>
        </w:category>
        <w:types>
          <w:type w:val="bbPlcHdr"/>
        </w:types>
        <w:behaviors>
          <w:behavior w:val="content"/>
        </w:behaviors>
        <w:guid w:val="{0A10C13A-0F30-48EB-853B-7B632080EA9C}"/>
      </w:docPartPr>
      <w:docPartBody>
        <w:p w:rsidR="00C91C6A" w:rsidRDefault="004158A3" w:rsidP="004158A3">
          <w:pPr>
            <w:pStyle w:val="3608675B61984DDEAF07EE899ED4976F"/>
          </w:pPr>
          <w:r>
            <w:rPr>
              <w:rFonts w:asciiTheme="majorHAnsi" w:eastAsiaTheme="majorEastAsia" w:hAnsiTheme="majorHAnsi" w:cstheme="majorBidi"/>
              <w:caps/>
              <w:color w:val="4472C4" w:themeColor="accent1"/>
              <w:sz w:val="80"/>
              <w:szCs w:val="80"/>
            </w:rPr>
            <w:t>[Document title]</w:t>
          </w:r>
        </w:p>
      </w:docPartBody>
    </w:docPart>
    <w:docPart>
      <w:docPartPr>
        <w:name w:val="25AF04E45A584475AA9AA9411F121987"/>
        <w:category>
          <w:name w:val="General"/>
          <w:gallery w:val="placeholder"/>
        </w:category>
        <w:types>
          <w:type w:val="bbPlcHdr"/>
        </w:types>
        <w:behaviors>
          <w:behavior w:val="content"/>
        </w:behaviors>
        <w:guid w:val="{D32668C3-6D37-4E9F-ACEF-0EEFE28E29F0}"/>
      </w:docPartPr>
      <w:docPartBody>
        <w:p w:rsidR="00C91C6A" w:rsidRDefault="004158A3" w:rsidP="004158A3">
          <w:pPr>
            <w:pStyle w:val="25AF04E45A584475AA9AA9411F121987"/>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8A3"/>
    <w:rsid w:val="00126359"/>
    <w:rsid w:val="004158A3"/>
    <w:rsid w:val="00844F03"/>
    <w:rsid w:val="00A77A24"/>
    <w:rsid w:val="00C07CB4"/>
    <w:rsid w:val="00C607EF"/>
    <w:rsid w:val="00C91C6A"/>
    <w:rsid w:val="00D81D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608675B61984DDEAF07EE899ED4976F">
    <w:name w:val="3608675B61984DDEAF07EE899ED4976F"/>
    <w:rsid w:val="004158A3"/>
  </w:style>
  <w:style w:type="paragraph" w:customStyle="1" w:styleId="25AF04E45A584475AA9AA9411F121987">
    <w:name w:val="25AF04E45A584475AA9AA9411F121987"/>
    <w:rsid w:val="004158A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2025-09-25T00:00:00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15</Pages>
  <Words>557</Words>
  <Characters>3179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Security assignment</dc:title>
  <dc:subject>A # 03</dc:subject>
  <dc:creator>22F-3875</dc:creator>
  <cp:keywords/>
  <dc:description>generated by python-docx</dc:description>
  <cp:lastModifiedBy>faizanyousaf140@gmail.com</cp:lastModifiedBy>
  <cp:revision>6</cp:revision>
  <dcterms:created xsi:type="dcterms:W3CDTF">2025-08-26T16:59:00Z</dcterms:created>
  <dcterms:modified xsi:type="dcterms:W3CDTF">2025-09-24T18:48:00Z</dcterms:modified>
  <cp:category/>
</cp:coreProperties>
</file>